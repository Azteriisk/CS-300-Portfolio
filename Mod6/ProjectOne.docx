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243D7" w14:textId="77777777" w:rsidR="007B2C14" w:rsidRPr="00316200" w:rsidRDefault="00000000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31620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ABCU Advising Program</w:t>
      </w:r>
    </w:p>
    <w:p w14:paraId="3FC9D4AC" w14:textId="303A7F08" w:rsidR="00EE2C4F" w:rsidRPr="00316200" w:rsidRDefault="00000000">
      <w:pPr>
        <w:rPr>
          <w:rFonts w:ascii="Times New Roman" w:hAnsi="Times New Roman" w:cs="Times New Roman"/>
          <w:sz w:val="24"/>
          <w:szCs w:val="24"/>
        </w:rPr>
      </w:pPr>
      <w:r w:rsidRPr="00316200">
        <w:rPr>
          <w:rFonts w:ascii="Times New Roman" w:hAnsi="Times New Roman" w:cs="Times New Roman"/>
          <w:sz w:val="24"/>
          <w:szCs w:val="24"/>
        </w:rPr>
        <w:t>Project</w:t>
      </w:r>
      <w:r w:rsidR="00EE2C4F">
        <w:rPr>
          <w:rFonts w:ascii="Times New Roman" w:hAnsi="Times New Roman" w:cs="Times New Roman"/>
          <w:sz w:val="24"/>
          <w:szCs w:val="24"/>
        </w:rPr>
        <w:t xml:space="preserve"> One</w:t>
      </w:r>
      <w:r w:rsidR="000708ED">
        <w:rPr>
          <w:rFonts w:ascii="Times New Roman" w:hAnsi="Times New Roman" w:cs="Times New Roman"/>
          <w:sz w:val="24"/>
          <w:szCs w:val="24"/>
        </w:rPr>
        <w:t xml:space="preserve"> CS-300</w:t>
      </w:r>
      <w:r w:rsidRPr="00316200">
        <w:rPr>
          <w:rFonts w:ascii="Times New Roman" w:hAnsi="Times New Roman" w:cs="Times New Roman"/>
          <w:sz w:val="24"/>
          <w:szCs w:val="24"/>
        </w:rPr>
        <w:t xml:space="preserve"> </w:t>
      </w:r>
      <w:r w:rsidR="000708ED">
        <w:rPr>
          <w:rFonts w:ascii="Times New Roman" w:hAnsi="Times New Roman" w:cs="Times New Roman"/>
          <w:sz w:val="24"/>
          <w:szCs w:val="24"/>
        </w:rPr>
        <w:t>|</w:t>
      </w:r>
      <w:r w:rsidRPr="00316200">
        <w:rPr>
          <w:rFonts w:ascii="Times New Roman" w:hAnsi="Times New Roman" w:cs="Times New Roman"/>
          <w:sz w:val="24"/>
          <w:szCs w:val="24"/>
        </w:rPr>
        <w:t xml:space="preserve"> Pseudocode and Runtime Analysis</w:t>
      </w:r>
      <w:r w:rsidR="000708ED">
        <w:rPr>
          <w:rFonts w:ascii="Times New Roman" w:hAnsi="Times New Roman" w:cs="Times New Roman"/>
          <w:sz w:val="24"/>
          <w:szCs w:val="24"/>
        </w:rPr>
        <w:br/>
        <w:t>By Alec Brandt</w:t>
      </w:r>
      <w:r w:rsidR="00EE2C4F">
        <w:rPr>
          <w:rFonts w:ascii="Times New Roman" w:hAnsi="Times New Roman" w:cs="Times New Roman"/>
          <w:sz w:val="24"/>
          <w:szCs w:val="24"/>
        </w:rPr>
        <w:br/>
        <w:t>10/12/2025</w:t>
      </w:r>
    </w:p>
    <w:p w14:paraId="68DD212F" w14:textId="77777777" w:rsidR="007B2C14" w:rsidRPr="00316200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16200">
        <w:rPr>
          <w:rFonts w:ascii="Times New Roman" w:hAnsi="Times New Roman" w:cs="Times New Roman"/>
          <w:color w:val="auto"/>
          <w:sz w:val="24"/>
          <w:szCs w:val="24"/>
        </w:rPr>
        <w:t>Vector Version</w:t>
      </w:r>
    </w:p>
    <w:p w14:paraId="1C4BD387" w14:textId="4B6320D7" w:rsidR="007B2C14" w:rsidRPr="00D3769F" w:rsidRDefault="00000000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How the data load</w:t>
      </w:r>
      <w:r w:rsid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s:</w:t>
      </w:r>
      <w:r w:rsidRPr="00316200">
        <w:rPr>
          <w:rFonts w:ascii="Times New Roman" w:hAnsi="Times New Roman" w:cs="Times New Roman"/>
          <w:sz w:val="24"/>
          <w:szCs w:val="24"/>
        </w:rPr>
        <w:br/>
        <w:t>1. Ask the user for the file name.</w:t>
      </w:r>
      <w:r w:rsidRPr="00316200">
        <w:rPr>
          <w:rFonts w:ascii="Times New Roman" w:hAnsi="Times New Roman" w:cs="Times New Roman"/>
          <w:sz w:val="24"/>
          <w:szCs w:val="24"/>
        </w:rPr>
        <w:br/>
        <w:t>2. Try to open the file. If it fails, show an error message and stop.</w:t>
      </w:r>
      <w:r w:rsidRPr="00316200">
        <w:rPr>
          <w:rFonts w:ascii="Times New Roman" w:hAnsi="Times New Roman" w:cs="Times New Roman"/>
          <w:sz w:val="24"/>
          <w:szCs w:val="24"/>
        </w:rPr>
        <w:br/>
        <w:t>3. Read each line of the file one at a time.</w:t>
      </w:r>
      <w:r w:rsidRPr="00316200">
        <w:rPr>
          <w:rFonts w:ascii="Times New Roman" w:hAnsi="Times New Roman" w:cs="Times New Roman"/>
          <w:sz w:val="24"/>
          <w:szCs w:val="24"/>
        </w:rPr>
        <w:br/>
        <w:t>4. For each line, split the text by commas to separate the course number, title, and any listed prerequisites.</w:t>
      </w:r>
      <w:r w:rsidRPr="00316200">
        <w:rPr>
          <w:rFonts w:ascii="Times New Roman" w:hAnsi="Times New Roman" w:cs="Times New Roman"/>
          <w:sz w:val="24"/>
          <w:szCs w:val="24"/>
        </w:rPr>
        <w:br/>
        <w:t>5. If something is missing (like a title or course number), display an error.</w:t>
      </w:r>
      <w:r w:rsidRPr="00316200">
        <w:rPr>
          <w:rFonts w:ascii="Times New Roman" w:hAnsi="Times New Roman" w:cs="Times New Roman"/>
          <w:sz w:val="24"/>
          <w:szCs w:val="24"/>
        </w:rPr>
        <w:br/>
        <w:t>6. Create a course object that stores this information.</w:t>
      </w:r>
      <w:r w:rsidRPr="00316200">
        <w:rPr>
          <w:rFonts w:ascii="Times New Roman" w:hAnsi="Times New Roman" w:cs="Times New Roman"/>
          <w:sz w:val="24"/>
          <w:szCs w:val="24"/>
        </w:rPr>
        <w:br/>
        <w:t>7. Add the course to a list called “catalog.”</w:t>
      </w:r>
      <w:r w:rsidRPr="00316200">
        <w:rPr>
          <w:rFonts w:ascii="Times New Roman" w:hAnsi="Times New Roman" w:cs="Times New Roman"/>
          <w:sz w:val="24"/>
          <w:szCs w:val="24"/>
        </w:rPr>
        <w:br/>
        <w:t xml:space="preserve">8. When finished, check that every prerequisite mentioned </w:t>
      </w:r>
      <w:proofErr w:type="gramStart"/>
      <w:r w:rsidRPr="00316200">
        <w:rPr>
          <w:rFonts w:ascii="Times New Roman" w:hAnsi="Times New Roman" w:cs="Times New Roman"/>
          <w:sz w:val="24"/>
          <w:szCs w:val="24"/>
        </w:rPr>
        <w:t>actually exists</w:t>
      </w:r>
      <w:proofErr w:type="gramEnd"/>
      <w:r w:rsidRPr="00316200">
        <w:rPr>
          <w:rFonts w:ascii="Times New Roman" w:hAnsi="Times New Roman" w:cs="Times New Roman"/>
          <w:sz w:val="24"/>
          <w:szCs w:val="24"/>
        </w:rPr>
        <w:t xml:space="preserve"> in the catalog.</w:t>
      </w:r>
      <w:r w:rsidRPr="00316200">
        <w:rPr>
          <w:rFonts w:ascii="Times New Roman" w:hAnsi="Times New Roman" w:cs="Times New Roman"/>
          <w:sz w:val="24"/>
          <w:szCs w:val="24"/>
        </w:rPr>
        <w:br/>
        <w:t>9. Close the file.</w:t>
      </w:r>
      <w:r w:rsidRPr="00316200">
        <w:rPr>
          <w:rFonts w:ascii="Times New Roman" w:hAnsi="Times New Roman" w:cs="Times New Roman"/>
          <w:sz w:val="24"/>
          <w:szCs w:val="24"/>
        </w:rPr>
        <w:br/>
      </w:r>
    </w:p>
    <w:p w14:paraId="7819E83A" w14:textId="666B9466" w:rsidR="007B2C14" w:rsidRPr="00EE035C" w:rsidRDefault="00000000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How to print all course</w:t>
      </w:r>
      <w:r w:rsid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s:</w:t>
      </w:r>
      <w:r w:rsidRPr="00316200">
        <w:rPr>
          <w:rFonts w:ascii="Times New Roman" w:hAnsi="Times New Roman" w:cs="Times New Roman"/>
          <w:sz w:val="24"/>
          <w:szCs w:val="24"/>
        </w:rPr>
        <w:br/>
        <w:t>1. Sort the catalog list by course number (A–Z and 100–999).</w:t>
      </w:r>
      <w:r w:rsidRPr="00316200">
        <w:rPr>
          <w:rFonts w:ascii="Times New Roman" w:hAnsi="Times New Roman" w:cs="Times New Roman"/>
          <w:sz w:val="24"/>
          <w:szCs w:val="24"/>
        </w:rPr>
        <w:br/>
        <w:t>2. Go through the list from start to end, showing the course number and title.</w:t>
      </w:r>
      <w:r w:rsidRPr="00316200">
        <w:rPr>
          <w:rFonts w:ascii="Times New Roman" w:hAnsi="Times New Roman" w:cs="Times New Roman"/>
          <w:sz w:val="24"/>
          <w:szCs w:val="24"/>
        </w:rPr>
        <w:br/>
      </w:r>
    </w:p>
    <w:p w14:paraId="2EE383EB" w14:textId="4828F02F" w:rsidR="007B2C14" w:rsidRPr="00EE035C" w:rsidRDefault="00000000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How to print one course</w:t>
      </w:r>
      <w:r w:rsid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:</w:t>
      </w:r>
      <w:r w:rsidRPr="00316200">
        <w:rPr>
          <w:rFonts w:ascii="Times New Roman" w:hAnsi="Times New Roman" w:cs="Times New Roman"/>
          <w:sz w:val="24"/>
          <w:szCs w:val="24"/>
        </w:rPr>
        <w:br/>
        <w:t>1. Ask the user for a course number.</w:t>
      </w:r>
      <w:r w:rsidRPr="00316200">
        <w:rPr>
          <w:rFonts w:ascii="Times New Roman" w:hAnsi="Times New Roman" w:cs="Times New Roman"/>
          <w:sz w:val="24"/>
          <w:szCs w:val="24"/>
        </w:rPr>
        <w:br/>
        <w:t>2. Go through the catalog until you find a match.</w:t>
      </w:r>
      <w:r w:rsidRPr="00316200">
        <w:rPr>
          <w:rFonts w:ascii="Times New Roman" w:hAnsi="Times New Roman" w:cs="Times New Roman"/>
          <w:sz w:val="24"/>
          <w:szCs w:val="24"/>
        </w:rPr>
        <w:br/>
        <w:t>3. Print the course’s title.</w:t>
      </w:r>
      <w:r w:rsidRPr="00316200">
        <w:rPr>
          <w:rFonts w:ascii="Times New Roman" w:hAnsi="Times New Roman" w:cs="Times New Roman"/>
          <w:sz w:val="24"/>
          <w:szCs w:val="24"/>
        </w:rPr>
        <w:br/>
        <w:t>4. If it has prerequisites, print each one. Otherwise, say “No prerequisites.”</w:t>
      </w:r>
      <w:r w:rsidRPr="00316200">
        <w:rPr>
          <w:rFonts w:ascii="Times New Roman" w:hAnsi="Times New Roman" w:cs="Times New Roman"/>
          <w:sz w:val="24"/>
          <w:szCs w:val="24"/>
        </w:rPr>
        <w:br/>
      </w:r>
    </w:p>
    <w:p w14:paraId="6948A67C" w14:textId="77777777" w:rsidR="007B2C14" w:rsidRPr="00316200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16200">
        <w:rPr>
          <w:rFonts w:ascii="Times New Roman" w:hAnsi="Times New Roman" w:cs="Times New Roman"/>
          <w:color w:val="auto"/>
          <w:sz w:val="24"/>
          <w:szCs w:val="24"/>
        </w:rPr>
        <w:t>Hash Table Version</w:t>
      </w:r>
    </w:p>
    <w:p w14:paraId="4A06F9C9" w14:textId="34EFC115" w:rsidR="007B2C14" w:rsidRPr="00D3769F" w:rsidRDefault="00000000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How the data loads</w:t>
      </w:r>
      <w:r w:rsid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:</w:t>
      </w:r>
      <w:r w:rsidRPr="00316200">
        <w:rPr>
          <w:rFonts w:ascii="Times New Roman" w:hAnsi="Times New Roman" w:cs="Times New Roman"/>
          <w:sz w:val="24"/>
          <w:szCs w:val="24"/>
        </w:rPr>
        <w:br/>
        <w:t>1. Ask for the file name.</w:t>
      </w:r>
      <w:r w:rsidRPr="00316200">
        <w:rPr>
          <w:rFonts w:ascii="Times New Roman" w:hAnsi="Times New Roman" w:cs="Times New Roman"/>
          <w:sz w:val="24"/>
          <w:szCs w:val="24"/>
        </w:rPr>
        <w:br/>
        <w:t>2. Try to open it; show an error if it fails.</w:t>
      </w:r>
      <w:r w:rsidRPr="00316200">
        <w:rPr>
          <w:rFonts w:ascii="Times New Roman" w:hAnsi="Times New Roman" w:cs="Times New Roman"/>
          <w:sz w:val="24"/>
          <w:szCs w:val="24"/>
        </w:rPr>
        <w:br/>
        <w:t>3. Create an empty hash table with several “buckets.”</w:t>
      </w:r>
      <w:r w:rsidRPr="00316200">
        <w:rPr>
          <w:rFonts w:ascii="Times New Roman" w:hAnsi="Times New Roman" w:cs="Times New Roman"/>
          <w:sz w:val="24"/>
          <w:szCs w:val="24"/>
        </w:rPr>
        <w:br/>
        <w:t>4. Read the file line by line.</w:t>
      </w:r>
      <w:r w:rsidRPr="00316200">
        <w:rPr>
          <w:rFonts w:ascii="Times New Roman" w:hAnsi="Times New Roman" w:cs="Times New Roman"/>
          <w:sz w:val="24"/>
          <w:szCs w:val="24"/>
        </w:rPr>
        <w:br/>
        <w:t>5. For each line, separate the course number, title, and prerequisites.</w:t>
      </w:r>
      <w:r w:rsidRPr="00316200">
        <w:rPr>
          <w:rFonts w:ascii="Times New Roman" w:hAnsi="Times New Roman" w:cs="Times New Roman"/>
          <w:sz w:val="24"/>
          <w:szCs w:val="24"/>
        </w:rPr>
        <w:br/>
        <w:t xml:space="preserve">6. Make a course object to </w:t>
      </w:r>
      <w:proofErr w:type="gramStart"/>
      <w:r w:rsidRPr="00316200">
        <w:rPr>
          <w:rFonts w:ascii="Times New Roman" w:hAnsi="Times New Roman" w:cs="Times New Roman"/>
          <w:sz w:val="24"/>
          <w:szCs w:val="24"/>
        </w:rPr>
        <w:t>hold</w:t>
      </w:r>
      <w:proofErr w:type="gramEnd"/>
      <w:r w:rsidRPr="00316200">
        <w:rPr>
          <w:rFonts w:ascii="Times New Roman" w:hAnsi="Times New Roman" w:cs="Times New Roman"/>
          <w:sz w:val="24"/>
          <w:szCs w:val="24"/>
        </w:rPr>
        <w:t xml:space="preserve"> this information.</w:t>
      </w:r>
      <w:r w:rsidRPr="00316200">
        <w:rPr>
          <w:rFonts w:ascii="Times New Roman" w:hAnsi="Times New Roman" w:cs="Times New Roman"/>
          <w:sz w:val="24"/>
          <w:szCs w:val="24"/>
        </w:rPr>
        <w:br/>
        <w:t xml:space="preserve">7. Use the course number to decide which bucket it goes in (based on a simple key </w:t>
      </w:r>
      <w:r w:rsidRPr="00316200">
        <w:rPr>
          <w:rFonts w:ascii="Times New Roman" w:hAnsi="Times New Roman" w:cs="Times New Roman"/>
          <w:sz w:val="24"/>
          <w:szCs w:val="24"/>
        </w:rPr>
        <w:lastRenderedPageBreak/>
        <w:t>formula).</w:t>
      </w:r>
      <w:r w:rsidRPr="00316200">
        <w:rPr>
          <w:rFonts w:ascii="Times New Roman" w:hAnsi="Times New Roman" w:cs="Times New Roman"/>
          <w:sz w:val="24"/>
          <w:szCs w:val="24"/>
        </w:rPr>
        <w:br/>
        <w:t>8. Add the course to that bucket.</w:t>
      </w:r>
      <w:r w:rsidRPr="00316200">
        <w:rPr>
          <w:rFonts w:ascii="Times New Roman" w:hAnsi="Times New Roman" w:cs="Times New Roman"/>
          <w:sz w:val="24"/>
          <w:szCs w:val="24"/>
        </w:rPr>
        <w:br/>
        <w:t>9. After loading, check that every prerequisite listed exists somewhere in the table.</w:t>
      </w:r>
      <w:r w:rsidRPr="00316200">
        <w:rPr>
          <w:rFonts w:ascii="Times New Roman" w:hAnsi="Times New Roman" w:cs="Times New Roman"/>
          <w:sz w:val="24"/>
          <w:szCs w:val="24"/>
        </w:rPr>
        <w:br/>
        <w:t>10. Close the file.</w:t>
      </w:r>
      <w:r w:rsidRPr="00316200">
        <w:rPr>
          <w:rFonts w:ascii="Times New Roman" w:hAnsi="Times New Roman" w:cs="Times New Roman"/>
          <w:sz w:val="24"/>
          <w:szCs w:val="24"/>
        </w:rPr>
        <w:br/>
      </w:r>
    </w:p>
    <w:p w14:paraId="69A0034B" w14:textId="6CCF0876" w:rsidR="007B2C14" w:rsidRPr="00D3769F" w:rsidRDefault="00000000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How to print all courses</w:t>
      </w:r>
      <w:r w:rsid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:</w:t>
      </w:r>
      <w:r w:rsidRPr="00316200">
        <w:rPr>
          <w:rFonts w:ascii="Times New Roman" w:hAnsi="Times New Roman" w:cs="Times New Roman"/>
          <w:sz w:val="24"/>
          <w:szCs w:val="24"/>
        </w:rPr>
        <w:br/>
        <w:t>1. Go through every bucket and collect all courses into one temporary list.</w:t>
      </w:r>
      <w:r w:rsidRPr="00316200">
        <w:rPr>
          <w:rFonts w:ascii="Times New Roman" w:hAnsi="Times New Roman" w:cs="Times New Roman"/>
          <w:sz w:val="24"/>
          <w:szCs w:val="24"/>
        </w:rPr>
        <w:br/>
        <w:t xml:space="preserve">2. Sort that </w:t>
      </w:r>
      <w:proofErr w:type="gramStart"/>
      <w:r w:rsidRPr="00316200">
        <w:rPr>
          <w:rFonts w:ascii="Times New Roman" w:hAnsi="Times New Roman" w:cs="Times New Roman"/>
          <w:sz w:val="24"/>
          <w:szCs w:val="24"/>
        </w:rPr>
        <w:t>list</w:t>
      </w:r>
      <w:proofErr w:type="gramEnd"/>
      <w:r w:rsidRPr="00316200">
        <w:rPr>
          <w:rFonts w:ascii="Times New Roman" w:hAnsi="Times New Roman" w:cs="Times New Roman"/>
          <w:sz w:val="24"/>
          <w:szCs w:val="24"/>
        </w:rPr>
        <w:t xml:space="preserve"> alphabetically by course number.</w:t>
      </w:r>
      <w:r w:rsidRPr="00316200">
        <w:rPr>
          <w:rFonts w:ascii="Times New Roman" w:hAnsi="Times New Roman" w:cs="Times New Roman"/>
          <w:sz w:val="24"/>
          <w:szCs w:val="24"/>
        </w:rPr>
        <w:br/>
        <w:t>3. Print each course number and title.</w:t>
      </w:r>
      <w:r w:rsidRPr="00316200">
        <w:rPr>
          <w:rFonts w:ascii="Times New Roman" w:hAnsi="Times New Roman" w:cs="Times New Roman"/>
          <w:sz w:val="24"/>
          <w:szCs w:val="24"/>
        </w:rPr>
        <w:br/>
      </w:r>
    </w:p>
    <w:p w14:paraId="59C811F7" w14:textId="5D847BCB" w:rsidR="007B2C14" w:rsidRPr="00D3769F" w:rsidRDefault="00000000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How to print one course</w:t>
      </w:r>
      <w:r w:rsid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:</w:t>
      </w:r>
      <w:r w:rsidRPr="00316200">
        <w:rPr>
          <w:rFonts w:ascii="Times New Roman" w:hAnsi="Times New Roman" w:cs="Times New Roman"/>
          <w:sz w:val="24"/>
          <w:szCs w:val="24"/>
        </w:rPr>
        <w:br/>
        <w:t>1. Ask for a course number.</w:t>
      </w:r>
      <w:r w:rsidRPr="00316200">
        <w:rPr>
          <w:rFonts w:ascii="Times New Roman" w:hAnsi="Times New Roman" w:cs="Times New Roman"/>
          <w:sz w:val="24"/>
          <w:szCs w:val="24"/>
        </w:rPr>
        <w:br/>
        <w:t>2. Use the same key formula to find the right bucket.</w:t>
      </w:r>
      <w:r w:rsidRPr="00316200">
        <w:rPr>
          <w:rFonts w:ascii="Times New Roman" w:hAnsi="Times New Roman" w:cs="Times New Roman"/>
          <w:sz w:val="24"/>
          <w:szCs w:val="24"/>
        </w:rPr>
        <w:br/>
        <w:t>3. Search that bucket for the course.</w:t>
      </w:r>
      <w:r w:rsidRPr="00316200">
        <w:rPr>
          <w:rFonts w:ascii="Times New Roman" w:hAnsi="Times New Roman" w:cs="Times New Roman"/>
          <w:sz w:val="24"/>
          <w:szCs w:val="24"/>
        </w:rPr>
        <w:br/>
        <w:t>4. If found, print the title and prerequisites. If not, say “Course not found.”</w:t>
      </w:r>
      <w:r w:rsidRPr="00316200">
        <w:rPr>
          <w:rFonts w:ascii="Times New Roman" w:hAnsi="Times New Roman" w:cs="Times New Roman"/>
          <w:sz w:val="24"/>
          <w:szCs w:val="24"/>
        </w:rPr>
        <w:br/>
      </w:r>
    </w:p>
    <w:p w14:paraId="6B661A9A" w14:textId="77777777" w:rsidR="007B2C14" w:rsidRPr="00316200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16200">
        <w:rPr>
          <w:rFonts w:ascii="Times New Roman" w:hAnsi="Times New Roman" w:cs="Times New Roman"/>
          <w:color w:val="auto"/>
          <w:sz w:val="24"/>
          <w:szCs w:val="24"/>
        </w:rPr>
        <w:t>Binary Search Tree Version</w:t>
      </w:r>
    </w:p>
    <w:p w14:paraId="6A8B281B" w14:textId="3E8E0E5C" w:rsidR="007B2C14" w:rsidRPr="00D3769F" w:rsidRDefault="00000000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How the data loads</w:t>
      </w:r>
      <w:r w:rsid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:</w:t>
      </w:r>
      <w:r w:rsidRPr="00316200">
        <w:rPr>
          <w:rFonts w:ascii="Times New Roman" w:hAnsi="Times New Roman" w:cs="Times New Roman"/>
          <w:sz w:val="24"/>
          <w:szCs w:val="24"/>
        </w:rPr>
        <w:br/>
        <w:t>1. Ask for the file name.</w:t>
      </w:r>
      <w:r w:rsidRPr="00316200">
        <w:rPr>
          <w:rFonts w:ascii="Times New Roman" w:hAnsi="Times New Roman" w:cs="Times New Roman"/>
          <w:sz w:val="24"/>
          <w:szCs w:val="24"/>
        </w:rPr>
        <w:br/>
        <w:t>2. Try to open it; show an error if it fails.</w:t>
      </w:r>
      <w:r w:rsidRPr="00316200">
        <w:rPr>
          <w:rFonts w:ascii="Times New Roman" w:hAnsi="Times New Roman" w:cs="Times New Roman"/>
          <w:sz w:val="24"/>
          <w:szCs w:val="24"/>
        </w:rPr>
        <w:br/>
        <w:t>3. Read each line, separating course number, title, and prerequisites.</w:t>
      </w:r>
      <w:r w:rsidRPr="00316200">
        <w:rPr>
          <w:rFonts w:ascii="Times New Roman" w:hAnsi="Times New Roman" w:cs="Times New Roman"/>
          <w:sz w:val="24"/>
          <w:szCs w:val="24"/>
        </w:rPr>
        <w:br/>
        <w:t>4. For each course, create an object with that information.</w:t>
      </w:r>
      <w:r w:rsidRPr="00316200">
        <w:rPr>
          <w:rFonts w:ascii="Times New Roman" w:hAnsi="Times New Roman" w:cs="Times New Roman"/>
          <w:sz w:val="24"/>
          <w:szCs w:val="24"/>
        </w:rPr>
        <w:br/>
        <w:t>5. Insert each course into the tree:</w:t>
      </w:r>
      <w:r w:rsidRPr="00316200">
        <w:rPr>
          <w:rFonts w:ascii="Times New Roman" w:hAnsi="Times New Roman" w:cs="Times New Roman"/>
          <w:sz w:val="24"/>
          <w:szCs w:val="24"/>
        </w:rPr>
        <w:br/>
        <w:t xml:space="preserve">   - If the tree is empty, make this the first node.</w:t>
      </w:r>
      <w:r w:rsidRPr="00316200">
        <w:rPr>
          <w:rFonts w:ascii="Times New Roman" w:hAnsi="Times New Roman" w:cs="Times New Roman"/>
          <w:sz w:val="24"/>
          <w:szCs w:val="24"/>
        </w:rPr>
        <w:br/>
        <w:t xml:space="preserve">   - If not, compare the course number to decide whether it goes to the left (smaller) or right (larger).</w:t>
      </w:r>
      <w:r w:rsidRPr="00316200">
        <w:rPr>
          <w:rFonts w:ascii="Times New Roman" w:hAnsi="Times New Roman" w:cs="Times New Roman"/>
          <w:sz w:val="24"/>
          <w:szCs w:val="24"/>
        </w:rPr>
        <w:br/>
        <w:t xml:space="preserve">6. When finished, </w:t>
      </w:r>
      <w:proofErr w:type="gramStart"/>
      <w:r w:rsidRPr="00316200">
        <w:rPr>
          <w:rFonts w:ascii="Times New Roman" w:hAnsi="Times New Roman" w:cs="Times New Roman"/>
          <w:sz w:val="24"/>
          <w:szCs w:val="24"/>
        </w:rPr>
        <w:t>verify</w:t>
      </w:r>
      <w:proofErr w:type="gramEnd"/>
      <w:r w:rsidRPr="00316200">
        <w:rPr>
          <w:rFonts w:ascii="Times New Roman" w:hAnsi="Times New Roman" w:cs="Times New Roman"/>
          <w:sz w:val="24"/>
          <w:szCs w:val="24"/>
        </w:rPr>
        <w:t xml:space="preserve"> all prerequisites are valid.</w:t>
      </w:r>
      <w:r w:rsidRPr="00316200">
        <w:rPr>
          <w:rFonts w:ascii="Times New Roman" w:hAnsi="Times New Roman" w:cs="Times New Roman"/>
          <w:sz w:val="24"/>
          <w:szCs w:val="24"/>
        </w:rPr>
        <w:br/>
        <w:t>7. Close the file.</w:t>
      </w:r>
      <w:r w:rsidRPr="00316200">
        <w:rPr>
          <w:rFonts w:ascii="Times New Roman" w:hAnsi="Times New Roman" w:cs="Times New Roman"/>
          <w:sz w:val="24"/>
          <w:szCs w:val="24"/>
        </w:rPr>
        <w:br/>
      </w:r>
    </w:p>
    <w:p w14:paraId="3297B6DC" w14:textId="6AC9C3AC" w:rsidR="007B2C14" w:rsidRPr="00D3769F" w:rsidRDefault="00000000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How to print all courses</w:t>
      </w:r>
      <w:r w:rsid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:</w:t>
      </w:r>
      <w:r w:rsidRPr="00316200">
        <w:rPr>
          <w:rFonts w:ascii="Times New Roman" w:hAnsi="Times New Roman" w:cs="Times New Roman"/>
          <w:sz w:val="24"/>
          <w:szCs w:val="24"/>
        </w:rPr>
        <w:br/>
        <w:t>1. Start at the root of the tree.</w:t>
      </w:r>
      <w:r w:rsidRPr="00316200">
        <w:rPr>
          <w:rFonts w:ascii="Times New Roman" w:hAnsi="Times New Roman" w:cs="Times New Roman"/>
          <w:sz w:val="24"/>
          <w:szCs w:val="24"/>
        </w:rPr>
        <w:br/>
        <w:t>2. Visit the left side first (smaller numbers).</w:t>
      </w:r>
      <w:r w:rsidRPr="00316200">
        <w:rPr>
          <w:rFonts w:ascii="Times New Roman" w:hAnsi="Times New Roman" w:cs="Times New Roman"/>
          <w:sz w:val="24"/>
          <w:szCs w:val="24"/>
        </w:rPr>
        <w:br/>
        <w:t>3. Print the current course number and title.</w:t>
      </w:r>
      <w:r w:rsidRPr="00316200">
        <w:rPr>
          <w:rFonts w:ascii="Times New Roman" w:hAnsi="Times New Roman" w:cs="Times New Roman"/>
          <w:sz w:val="24"/>
          <w:szCs w:val="24"/>
        </w:rPr>
        <w:br/>
        <w:t>4. Then visit the right side.</w:t>
      </w:r>
      <w:r w:rsidRPr="00316200">
        <w:rPr>
          <w:rFonts w:ascii="Times New Roman" w:hAnsi="Times New Roman" w:cs="Times New Roman"/>
          <w:sz w:val="24"/>
          <w:szCs w:val="24"/>
        </w:rPr>
        <w:br/>
        <w:t>(This automatically prints the list in alphanumeric order.)</w:t>
      </w:r>
      <w:r w:rsidRPr="00316200">
        <w:rPr>
          <w:rFonts w:ascii="Times New Roman" w:hAnsi="Times New Roman" w:cs="Times New Roman"/>
          <w:sz w:val="24"/>
          <w:szCs w:val="24"/>
        </w:rPr>
        <w:br/>
      </w:r>
    </w:p>
    <w:p w14:paraId="4A96316D" w14:textId="0609559E" w:rsidR="007B2C14" w:rsidRPr="00D3769F" w:rsidRDefault="00000000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lastRenderedPageBreak/>
        <w:t>How to print one course</w:t>
      </w:r>
      <w:r w:rsidR="00316200">
        <w:rPr>
          <w:rFonts w:ascii="Times New Roman" w:hAnsi="Times New Roman" w:cs="Times New Roman"/>
          <w:i/>
          <w:iCs/>
          <w:sz w:val="24"/>
          <w:szCs w:val="24"/>
          <w:u w:val="single"/>
        </w:rPr>
        <w:t>:</w:t>
      </w:r>
      <w:r w:rsidRPr="00316200">
        <w:rPr>
          <w:rFonts w:ascii="Times New Roman" w:hAnsi="Times New Roman" w:cs="Times New Roman"/>
          <w:sz w:val="24"/>
          <w:szCs w:val="24"/>
        </w:rPr>
        <w:br/>
        <w:t>1. Ask the user for a course number.</w:t>
      </w:r>
      <w:r w:rsidRPr="00316200">
        <w:rPr>
          <w:rFonts w:ascii="Times New Roman" w:hAnsi="Times New Roman" w:cs="Times New Roman"/>
          <w:sz w:val="24"/>
          <w:szCs w:val="24"/>
        </w:rPr>
        <w:br/>
        <w:t>2. Start at the root and compare the number.</w:t>
      </w:r>
      <w:r w:rsidRPr="00316200">
        <w:rPr>
          <w:rFonts w:ascii="Times New Roman" w:hAnsi="Times New Roman" w:cs="Times New Roman"/>
          <w:sz w:val="24"/>
          <w:szCs w:val="24"/>
        </w:rPr>
        <w:br/>
        <w:t>3. Move left or right until the correct course is found or the tree ends.</w:t>
      </w:r>
      <w:r w:rsidRPr="00316200">
        <w:rPr>
          <w:rFonts w:ascii="Times New Roman" w:hAnsi="Times New Roman" w:cs="Times New Roman"/>
          <w:sz w:val="24"/>
          <w:szCs w:val="24"/>
        </w:rPr>
        <w:br/>
        <w:t>4. Print the course title and its prerequisites (or “None”).</w:t>
      </w:r>
      <w:r w:rsidRPr="00316200">
        <w:rPr>
          <w:rFonts w:ascii="Times New Roman" w:hAnsi="Times New Roman" w:cs="Times New Roman"/>
          <w:sz w:val="24"/>
          <w:szCs w:val="24"/>
        </w:rPr>
        <w:br/>
      </w:r>
    </w:p>
    <w:p w14:paraId="4F181EB8" w14:textId="77777777" w:rsidR="00B84AAA" w:rsidRDefault="00000000" w:rsidP="00B84AA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3769F">
        <w:rPr>
          <w:rFonts w:ascii="Times New Roman" w:hAnsi="Times New Roman" w:cs="Times New Roman"/>
          <w:color w:val="auto"/>
          <w:sz w:val="24"/>
          <w:szCs w:val="24"/>
        </w:rPr>
        <w:t>Menu (same idea for all versions)</w:t>
      </w:r>
    </w:p>
    <w:p w14:paraId="4DD90EA5" w14:textId="39CB80C7" w:rsidR="007B2C14" w:rsidRPr="00B84AAA" w:rsidRDefault="00000000" w:rsidP="00B84AAA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B84AAA">
        <w:rPr>
          <w:rFonts w:ascii="Times New Roman" w:hAnsi="Times New Roman" w:cs="Times New Roman"/>
          <w:sz w:val="24"/>
          <w:szCs w:val="24"/>
        </w:rPr>
        <w:t>1. Display options:</w:t>
      </w:r>
      <w:r w:rsidRPr="00B84AAA">
        <w:rPr>
          <w:rFonts w:ascii="Times New Roman" w:hAnsi="Times New Roman" w:cs="Times New Roman"/>
          <w:sz w:val="24"/>
          <w:szCs w:val="24"/>
        </w:rPr>
        <w:br/>
        <w:t xml:space="preserve">   - (1) Load data from file</w:t>
      </w:r>
      <w:r w:rsidRPr="00B84AAA">
        <w:rPr>
          <w:rFonts w:ascii="Times New Roman" w:hAnsi="Times New Roman" w:cs="Times New Roman"/>
          <w:sz w:val="24"/>
          <w:szCs w:val="24"/>
        </w:rPr>
        <w:br/>
        <w:t xml:space="preserve">   - (2) Show all courses in order</w:t>
      </w:r>
      <w:r w:rsidRPr="00B84AAA">
        <w:rPr>
          <w:rFonts w:ascii="Times New Roman" w:hAnsi="Times New Roman" w:cs="Times New Roman"/>
          <w:sz w:val="24"/>
          <w:szCs w:val="24"/>
        </w:rPr>
        <w:br/>
        <w:t xml:space="preserve">   - (3) Show one course and its prerequisites</w:t>
      </w:r>
      <w:r w:rsidRPr="00B84AAA">
        <w:rPr>
          <w:rFonts w:ascii="Times New Roman" w:hAnsi="Times New Roman" w:cs="Times New Roman"/>
          <w:sz w:val="24"/>
          <w:szCs w:val="24"/>
        </w:rPr>
        <w:br/>
        <w:t xml:space="preserve">   - (9) Exit</w:t>
      </w:r>
      <w:r w:rsidRPr="00B84AAA">
        <w:rPr>
          <w:rFonts w:ascii="Times New Roman" w:hAnsi="Times New Roman" w:cs="Times New Roman"/>
          <w:sz w:val="24"/>
          <w:szCs w:val="24"/>
        </w:rPr>
        <w:br/>
        <w:t>2. Keep showing the menu until the user chooses “Exit.”</w:t>
      </w:r>
      <w:r w:rsidRPr="00B84AAA">
        <w:rPr>
          <w:rFonts w:ascii="Times New Roman" w:hAnsi="Times New Roman" w:cs="Times New Roman"/>
          <w:sz w:val="24"/>
          <w:szCs w:val="24"/>
        </w:rPr>
        <w:br/>
        <w:t>3. Don’t allow printing options until the data has been loaded.</w:t>
      </w:r>
      <w:r w:rsidRPr="00B84AAA">
        <w:rPr>
          <w:rFonts w:ascii="Times New Roman" w:hAnsi="Times New Roman" w:cs="Times New Roman"/>
          <w:sz w:val="24"/>
          <w:szCs w:val="24"/>
        </w:rPr>
        <w:br/>
      </w:r>
    </w:p>
    <w:p w14:paraId="0E7F7D5F" w14:textId="1F147545" w:rsidR="00860F0B" w:rsidRPr="00D3769F" w:rsidRDefault="00000000" w:rsidP="00860F0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3769F">
        <w:rPr>
          <w:rFonts w:ascii="Times New Roman" w:hAnsi="Times New Roman" w:cs="Times New Roman"/>
          <w:color w:val="auto"/>
          <w:sz w:val="24"/>
          <w:szCs w:val="24"/>
        </w:rPr>
        <w:t>Runtime Analysis</w:t>
      </w:r>
    </w:p>
    <w:tbl>
      <w:tblPr>
        <w:tblW w:w="10593" w:type="dxa"/>
        <w:tblInd w:w="-675" w:type="dxa"/>
        <w:tblLayout w:type="fixed"/>
        <w:tblLook w:val="04A0" w:firstRow="1" w:lastRow="0" w:firstColumn="1" w:lastColumn="0" w:noHBand="0" w:noVBand="1"/>
      </w:tblPr>
      <w:tblGrid>
        <w:gridCol w:w="1503"/>
        <w:gridCol w:w="4230"/>
        <w:gridCol w:w="1350"/>
        <w:gridCol w:w="3510"/>
      </w:tblGrid>
      <w:tr w:rsidR="00316200" w:rsidRPr="00316200" w14:paraId="003A4838" w14:textId="77777777" w:rsidTr="00860F0B">
        <w:tc>
          <w:tcPr>
            <w:tcW w:w="1503" w:type="dxa"/>
          </w:tcPr>
          <w:p w14:paraId="5FA10A15" w14:textId="77777777" w:rsidR="007B2C14" w:rsidRPr="00D3769F" w:rsidRDefault="0000000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376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</w:t>
            </w:r>
          </w:p>
        </w:tc>
        <w:tc>
          <w:tcPr>
            <w:tcW w:w="4230" w:type="dxa"/>
          </w:tcPr>
          <w:p w14:paraId="400CA36B" w14:textId="77777777" w:rsidR="007B2C14" w:rsidRPr="00D3769F" w:rsidRDefault="0000000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376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Time Complexity</w:t>
            </w:r>
          </w:p>
        </w:tc>
        <w:tc>
          <w:tcPr>
            <w:tcW w:w="1350" w:type="dxa"/>
          </w:tcPr>
          <w:p w14:paraId="3FE606E7" w14:textId="77777777" w:rsidR="007B2C14" w:rsidRPr="00D3769F" w:rsidRDefault="0000000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376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Space Complexity</w:t>
            </w:r>
          </w:p>
        </w:tc>
        <w:tc>
          <w:tcPr>
            <w:tcW w:w="3510" w:type="dxa"/>
          </w:tcPr>
          <w:p w14:paraId="76A3AD3F" w14:textId="77777777" w:rsidR="007B2C14" w:rsidRPr="00D3769F" w:rsidRDefault="0000000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376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Notes</w:t>
            </w:r>
          </w:p>
        </w:tc>
      </w:tr>
      <w:tr w:rsidR="00316200" w:rsidRPr="00316200" w14:paraId="44720CE2" w14:textId="77777777" w:rsidTr="00860F0B">
        <w:tc>
          <w:tcPr>
            <w:tcW w:w="1503" w:type="dxa"/>
          </w:tcPr>
          <w:p w14:paraId="56F14969" w14:textId="77777777" w:rsidR="007B2C14" w:rsidRPr="003162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200">
              <w:rPr>
                <w:rFonts w:ascii="Times New Roman" w:hAnsi="Times New Roman" w:cs="Times New Roman"/>
                <w:sz w:val="24"/>
                <w:szCs w:val="24"/>
              </w:rPr>
              <w:t>Vector</w:t>
            </w:r>
          </w:p>
        </w:tc>
        <w:tc>
          <w:tcPr>
            <w:tcW w:w="4230" w:type="dxa"/>
          </w:tcPr>
          <w:p w14:paraId="019A1C6A" w14:textId="77777777" w:rsidR="007B2C14" w:rsidRPr="003162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200">
              <w:rPr>
                <w:rFonts w:ascii="Times New Roman" w:hAnsi="Times New Roman" w:cs="Times New Roman"/>
                <w:sz w:val="24"/>
                <w:szCs w:val="24"/>
              </w:rPr>
              <w:t>O(n) for loading and checking</w:t>
            </w:r>
          </w:p>
        </w:tc>
        <w:tc>
          <w:tcPr>
            <w:tcW w:w="1350" w:type="dxa"/>
          </w:tcPr>
          <w:p w14:paraId="1040B327" w14:textId="77777777" w:rsidR="007B2C14" w:rsidRPr="003162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200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510" w:type="dxa"/>
          </w:tcPr>
          <w:p w14:paraId="1D258BD4" w14:textId="77777777" w:rsidR="007B2C14" w:rsidRPr="003162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200">
              <w:rPr>
                <w:rFonts w:ascii="Times New Roman" w:hAnsi="Times New Roman" w:cs="Times New Roman"/>
                <w:sz w:val="24"/>
                <w:szCs w:val="24"/>
              </w:rPr>
              <w:t xml:space="preserve">Simple and predictable. </w:t>
            </w:r>
            <w:proofErr w:type="gramStart"/>
            <w:r w:rsidRPr="00316200">
              <w:rPr>
                <w:rFonts w:ascii="Times New Roman" w:hAnsi="Times New Roman" w:cs="Times New Roman"/>
                <w:sz w:val="24"/>
                <w:szCs w:val="24"/>
              </w:rPr>
              <w:t>Searching</w:t>
            </w:r>
            <w:proofErr w:type="gramEnd"/>
            <w:r w:rsidRPr="00316200">
              <w:rPr>
                <w:rFonts w:ascii="Times New Roman" w:hAnsi="Times New Roman" w:cs="Times New Roman"/>
                <w:sz w:val="24"/>
                <w:szCs w:val="24"/>
              </w:rPr>
              <w:t xml:space="preserve"> one course later is O(n).</w:t>
            </w:r>
          </w:p>
        </w:tc>
      </w:tr>
      <w:tr w:rsidR="00316200" w:rsidRPr="00316200" w14:paraId="1EA81258" w14:textId="77777777" w:rsidTr="00860F0B">
        <w:tc>
          <w:tcPr>
            <w:tcW w:w="1503" w:type="dxa"/>
          </w:tcPr>
          <w:p w14:paraId="66651985" w14:textId="77777777" w:rsidR="007B2C14" w:rsidRPr="003162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200">
              <w:rPr>
                <w:rFonts w:ascii="Times New Roman" w:hAnsi="Times New Roman" w:cs="Times New Roman"/>
                <w:sz w:val="24"/>
                <w:szCs w:val="24"/>
              </w:rPr>
              <w:t>Hash Table</w:t>
            </w:r>
          </w:p>
        </w:tc>
        <w:tc>
          <w:tcPr>
            <w:tcW w:w="4230" w:type="dxa"/>
          </w:tcPr>
          <w:p w14:paraId="4F90FC8D" w14:textId="77777777" w:rsidR="007B2C14" w:rsidRPr="003162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200">
              <w:rPr>
                <w:rFonts w:ascii="Times New Roman" w:hAnsi="Times New Roman" w:cs="Times New Roman"/>
                <w:sz w:val="24"/>
                <w:szCs w:val="24"/>
              </w:rPr>
              <w:t>Average O(n), worst case O(n²)</w:t>
            </w:r>
          </w:p>
        </w:tc>
        <w:tc>
          <w:tcPr>
            <w:tcW w:w="1350" w:type="dxa"/>
          </w:tcPr>
          <w:p w14:paraId="08358305" w14:textId="77777777" w:rsidR="007B2C14" w:rsidRPr="003162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200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510" w:type="dxa"/>
          </w:tcPr>
          <w:p w14:paraId="07F00979" w14:textId="77777777" w:rsidR="007B2C14" w:rsidRPr="003162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200">
              <w:rPr>
                <w:rFonts w:ascii="Times New Roman" w:hAnsi="Times New Roman" w:cs="Times New Roman"/>
                <w:sz w:val="24"/>
                <w:szCs w:val="24"/>
              </w:rPr>
              <w:t xml:space="preserve">Very fast </w:t>
            </w:r>
            <w:proofErr w:type="gramStart"/>
            <w:r w:rsidRPr="00316200">
              <w:rPr>
                <w:rFonts w:ascii="Times New Roman" w:hAnsi="Times New Roman" w:cs="Times New Roman"/>
                <w:sz w:val="24"/>
                <w:szCs w:val="24"/>
              </w:rPr>
              <w:t>lookups;</w:t>
            </w:r>
            <w:proofErr w:type="gramEnd"/>
            <w:r w:rsidRPr="00316200">
              <w:rPr>
                <w:rFonts w:ascii="Times New Roman" w:hAnsi="Times New Roman" w:cs="Times New Roman"/>
                <w:sz w:val="24"/>
                <w:szCs w:val="24"/>
              </w:rPr>
              <w:t xml:space="preserve"> may slow down if many collisions occur.</w:t>
            </w:r>
          </w:p>
        </w:tc>
      </w:tr>
      <w:tr w:rsidR="00316200" w:rsidRPr="00316200" w14:paraId="4DB3B7DF" w14:textId="77777777" w:rsidTr="00860F0B">
        <w:tc>
          <w:tcPr>
            <w:tcW w:w="1503" w:type="dxa"/>
          </w:tcPr>
          <w:p w14:paraId="30D473F7" w14:textId="77777777" w:rsidR="007B2C14" w:rsidRPr="003162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200">
              <w:rPr>
                <w:rFonts w:ascii="Times New Roman" w:hAnsi="Times New Roman" w:cs="Times New Roman"/>
                <w:sz w:val="24"/>
                <w:szCs w:val="24"/>
              </w:rPr>
              <w:t>Binary Search Tree</w:t>
            </w:r>
          </w:p>
        </w:tc>
        <w:tc>
          <w:tcPr>
            <w:tcW w:w="4230" w:type="dxa"/>
          </w:tcPr>
          <w:p w14:paraId="617194D5" w14:textId="77777777" w:rsidR="007B2C14" w:rsidRPr="003162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200">
              <w:rPr>
                <w:rFonts w:ascii="Times New Roman" w:hAnsi="Times New Roman" w:cs="Times New Roman"/>
                <w:sz w:val="24"/>
                <w:szCs w:val="24"/>
              </w:rPr>
              <w:t xml:space="preserve">Average </w:t>
            </w:r>
            <w:proofErr w:type="gramStart"/>
            <w:r w:rsidRPr="00316200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316200">
              <w:rPr>
                <w:rFonts w:ascii="Times New Roman" w:hAnsi="Times New Roman" w:cs="Times New Roman"/>
                <w:sz w:val="24"/>
                <w:szCs w:val="24"/>
              </w:rPr>
              <w:t>n log n), worst case O(n²)</w:t>
            </w:r>
          </w:p>
        </w:tc>
        <w:tc>
          <w:tcPr>
            <w:tcW w:w="1350" w:type="dxa"/>
          </w:tcPr>
          <w:p w14:paraId="5D67A1DE" w14:textId="77777777" w:rsidR="007B2C14" w:rsidRPr="003162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200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510" w:type="dxa"/>
          </w:tcPr>
          <w:p w14:paraId="6BB9B077" w14:textId="77777777" w:rsidR="007B2C14" w:rsidRPr="003162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200">
              <w:rPr>
                <w:rFonts w:ascii="Times New Roman" w:hAnsi="Times New Roman" w:cs="Times New Roman"/>
                <w:sz w:val="24"/>
                <w:szCs w:val="24"/>
              </w:rPr>
              <w:t>Keeps courses sorted automatically; unbalanced trees are slower.</w:t>
            </w:r>
          </w:p>
        </w:tc>
      </w:tr>
    </w:tbl>
    <w:p w14:paraId="02A1BC8F" w14:textId="77777777" w:rsidR="007B2C14" w:rsidRPr="00D3769F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3769F">
        <w:rPr>
          <w:rFonts w:ascii="Times New Roman" w:hAnsi="Times New Roman" w:cs="Times New Roman"/>
          <w:color w:val="auto"/>
          <w:sz w:val="24"/>
          <w:szCs w:val="24"/>
        </w:rPr>
        <w:t>Advantages and Disadvantages</w:t>
      </w:r>
    </w:p>
    <w:p w14:paraId="11CB6590" w14:textId="75C46DD1" w:rsidR="007B2C14" w:rsidRPr="00D3769F" w:rsidRDefault="00000000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3769F">
        <w:rPr>
          <w:rFonts w:ascii="Times New Roman" w:hAnsi="Times New Roman" w:cs="Times New Roman"/>
          <w:i/>
          <w:iCs/>
          <w:sz w:val="24"/>
          <w:szCs w:val="24"/>
          <w:u w:val="single"/>
        </w:rPr>
        <w:t>Vector</w:t>
      </w:r>
      <w:r w:rsidR="00D3769F">
        <w:rPr>
          <w:rFonts w:ascii="Times New Roman" w:hAnsi="Times New Roman" w:cs="Times New Roman"/>
          <w:i/>
          <w:iCs/>
          <w:sz w:val="24"/>
          <w:szCs w:val="24"/>
          <w:u w:val="single"/>
        </w:rPr>
        <w:t>:</w:t>
      </w:r>
    </w:p>
    <w:p w14:paraId="4303EDDA" w14:textId="77777777" w:rsidR="007B2C14" w:rsidRPr="00316200" w:rsidRDefault="00000000">
      <w:pPr>
        <w:rPr>
          <w:rFonts w:ascii="Times New Roman" w:hAnsi="Times New Roman" w:cs="Times New Roman"/>
          <w:sz w:val="24"/>
          <w:szCs w:val="24"/>
        </w:rPr>
      </w:pPr>
      <w:r w:rsidRPr="00316200">
        <w:rPr>
          <w:rFonts w:ascii="Times New Roman" w:hAnsi="Times New Roman" w:cs="Times New Roman"/>
          <w:sz w:val="24"/>
          <w:szCs w:val="24"/>
        </w:rPr>
        <w:t>- Pros: Simple, easy to load and display in order.</w:t>
      </w:r>
      <w:r w:rsidRPr="00316200">
        <w:rPr>
          <w:rFonts w:ascii="Times New Roman" w:hAnsi="Times New Roman" w:cs="Times New Roman"/>
          <w:sz w:val="24"/>
          <w:szCs w:val="24"/>
        </w:rPr>
        <w:br/>
        <w:t>- Cons: Slow to search individual courses.</w:t>
      </w:r>
    </w:p>
    <w:p w14:paraId="08C898F1" w14:textId="0BB5E9A2" w:rsidR="007B2C14" w:rsidRPr="00D3769F" w:rsidRDefault="00000000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3769F">
        <w:rPr>
          <w:rFonts w:ascii="Times New Roman" w:hAnsi="Times New Roman" w:cs="Times New Roman"/>
          <w:i/>
          <w:iCs/>
          <w:sz w:val="24"/>
          <w:szCs w:val="24"/>
          <w:u w:val="single"/>
        </w:rPr>
        <w:t>Hash Table</w:t>
      </w:r>
      <w:r w:rsidR="00D3769F">
        <w:rPr>
          <w:rFonts w:ascii="Times New Roman" w:hAnsi="Times New Roman" w:cs="Times New Roman"/>
          <w:i/>
          <w:iCs/>
          <w:sz w:val="24"/>
          <w:szCs w:val="24"/>
          <w:u w:val="single"/>
        </w:rPr>
        <w:t>:</w:t>
      </w:r>
    </w:p>
    <w:p w14:paraId="12A019BD" w14:textId="77777777" w:rsidR="007B2C14" w:rsidRPr="00316200" w:rsidRDefault="00000000">
      <w:pPr>
        <w:rPr>
          <w:rFonts w:ascii="Times New Roman" w:hAnsi="Times New Roman" w:cs="Times New Roman"/>
          <w:sz w:val="24"/>
          <w:szCs w:val="24"/>
        </w:rPr>
      </w:pPr>
      <w:r w:rsidRPr="00316200">
        <w:rPr>
          <w:rFonts w:ascii="Times New Roman" w:hAnsi="Times New Roman" w:cs="Times New Roman"/>
          <w:sz w:val="24"/>
          <w:szCs w:val="24"/>
        </w:rPr>
        <w:t>- Pros: Fast lookups, efficient for finding one course quickly.</w:t>
      </w:r>
      <w:r w:rsidRPr="00316200">
        <w:rPr>
          <w:rFonts w:ascii="Times New Roman" w:hAnsi="Times New Roman" w:cs="Times New Roman"/>
          <w:sz w:val="24"/>
          <w:szCs w:val="24"/>
        </w:rPr>
        <w:br/>
        <w:t>- Cons: Order is random unless you rebuild a sorted list for printing.</w:t>
      </w:r>
    </w:p>
    <w:p w14:paraId="23082661" w14:textId="5CD0A552" w:rsidR="007B2C14" w:rsidRPr="00D3769F" w:rsidRDefault="00000000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3769F">
        <w:rPr>
          <w:rFonts w:ascii="Times New Roman" w:hAnsi="Times New Roman" w:cs="Times New Roman"/>
          <w:i/>
          <w:iCs/>
          <w:sz w:val="24"/>
          <w:szCs w:val="24"/>
          <w:u w:val="single"/>
        </w:rPr>
        <w:t>Binary Search Tree</w:t>
      </w:r>
      <w:r w:rsidR="00D3769F">
        <w:rPr>
          <w:rFonts w:ascii="Times New Roman" w:hAnsi="Times New Roman" w:cs="Times New Roman"/>
          <w:i/>
          <w:iCs/>
          <w:sz w:val="24"/>
          <w:szCs w:val="24"/>
          <w:u w:val="single"/>
        </w:rPr>
        <w:t>:</w:t>
      </w:r>
    </w:p>
    <w:p w14:paraId="0AB50BFE" w14:textId="77777777" w:rsidR="007B2C14" w:rsidRPr="00316200" w:rsidRDefault="00000000">
      <w:pPr>
        <w:rPr>
          <w:rFonts w:ascii="Times New Roman" w:hAnsi="Times New Roman" w:cs="Times New Roman"/>
          <w:sz w:val="24"/>
          <w:szCs w:val="24"/>
        </w:rPr>
      </w:pPr>
      <w:r w:rsidRPr="00316200">
        <w:rPr>
          <w:rFonts w:ascii="Times New Roman" w:hAnsi="Times New Roman" w:cs="Times New Roman"/>
          <w:sz w:val="24"/>
          <w:szCs w:val="24"/>
        </w:rPr>
        <w:lastRenderedPageBreak/>
        <w:t>- Pros: Naturally keeps courses in order.</w:t>
      </w:r>
      <w:r w:rsidRPr="00316200">
        <w:rPr>
          <w:rFonts w:ascii="Times New Roman" w:hAnsi="Times New Roman" w:cs="Times New Roman"/>
          <w:sz w:val="24"/>
          <w:szCs w:val="24"/>
        </w:rPr>
        <w:br/>
        <w:t>- Cons: Can become slow if the tree becomes unbalanced.</w:t>
      </w:r>
    </w:p>
    <w:p w14:paraId="5E99BDF4" w14:textId="77777777" w:rsidR="007B2C14" w:rsidRPr="00D3769F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3769F">
        <w:rPr>
          <w:rFonts w:ascii="Times New Roman" w:hAnsi="Times New Roman" w:cs="Times New Roman"/>
          <w:color w:val="auto"/>
          <w:sz w:val="24"/>
          <w:szCs w:val="24"/>
        </w:rPr>
        <w:t>Recommendation</w:t>
      </w:r>
    </w:p>
    <w:p w14:paraId="4B1919B3" w14:textId="43874C82" w:rsidR="007B2C14" w:rsidRPr="00316200" w:rsidRDefault="00000000">
      <w:pPr>
        <w:rPr>
          <w:rFonts w:ascii="Times New Roman" w:hAnsi="Times New Roman" w:cs="Times New Roman"/>
          <w:sz w:val="24"/>
          <w:szCs w:val="24"/>
        </w:rPr>
      </w:pPr>
      <w:r w:rsidRPr="00316200">
        <w:rPr>
          <w:rFonts w:ascii="Times New Roman" w:hAnsi="Times New Roman" w:cs="Times New Roman"/>
          <w:sz w:val="24"/>
          <w:szCs w:val="24"/>
        </w:rPr>
        <w:t xml:space="preserve">The hash table is the best choice </w:t>
      </w:r>
      <w:r w:rsidR="00316200">
        <w:rPr>
          <w:rFonts w:ascii="Times New Roman" w:hAnsi="Times New Roman" w:cs="Times New Roman"/>
          <w:sz w:val="24"/>
          <w:szCs w:val="24"/>
        </w:rPr>
        <w:t>in my opinion</w:t>
      </w:r>
      <w:r w:rsidRPr="00316200">
        <w:rPr>
          <w:rFonts w:ascii="Times New Roman" w:hAnsi="Times New Roman" w:cs="Times New Roman"/>
          <w:sz w:val="24"/>
          <w:szCs w:val="24"/>
        </w:rPr>
        <w:t>. It lets advisors quickly find any single course, which is the main goal of the program. Even though printing all courses requires a sort afterward, the time saved on lookups outweighs this extra step.</w:t>
      </w:r>
    </w:p>
    <w:sectPr w:rsidR="007B2C14" w:rsidRPr="003162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640602">
    <w:abstractNumId w:val="8"/>
  </w:num>
  <w:num w:numId="2" w16cid:durableId="1488207802">
    <w:abstractNumId w:val="6"/>
  </w:num>
  <w:num w:numId="3" w16cid:durableId="1975408531">
    <w:abstractNumId w:val="5"/>
  </w:num>
  <w:num w:numId="4" w16cid:durableId="306403753">
    <w:abstractNumId w:val="4"/>
  </w:num>
  <w:num w:numId="5" w16cid:durableId="365526502">
    <w:abstractNumId w:val="7"/>
  </w:num>
  <w:num w:numId="6" w16cid:durableId="1951933658">
    <w:abstractNumId w:val="3"/>
  </w:num>
  <w:num w:numId="7" w16cid:durableId="1682198259">
    <w:abstractNumId w:val="2"/>
  </w:num>
  <w:num w:numId="8" w16cid:durableId="40062466">
    <w:abstractNumId w:val="1"/>
  </w:num>
  <w:num w:numId="9" w16cid:durableId="1909607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8ED"/>
    <w:rsid w:val="0015074B"/>
    <w:rsid w:val="0029639D"/>
    <w:rsid w:val="00316200"/>
    <w:rsid w:val="00326F90"/>
    <w:rsid w:val="006F7129"/>
    <w:rsid w:val="007B278A"/>
    <w:rsid w:val="007B2C14"/>
    <w:rsid w:val="00860F0B"/>
    <w:rsid w:val="00AA1D8D"/>
    <w:rsid w:val="00B47730"/>
    <w:rsid w:val="00B84AAA"/>
    <w:rsid w:val="00C00D9A"/>
    <w:rsid w:val="00CB0664"/>
    <w:rsid w:val="00D3769F"/>
    <w:rsid w:val="00ED4514"/>
    <w:rsid w:val="00EE035C"/>
    <w:rsid w:val="00EE2C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986BE"/>
  <w14:defaultImageDpi w14:val="300"/>
  <w15:docId w15:val="{3F327C55-3DA9-46E4-92A1-C66186917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Brandt, Alec</dc:creator>
  <cp:keywords/>
  <dc:description>generated by python-docx</dc:description>
  <cp:lastModifiedBy>Brandt, Alec</cp:lastModifiedBy>
  <cp:revision>2</cp:revision>
  <dcterms:created xsi:type="dcterms:W3CDTF">2025-10-13T03:24:00Z</dcterms:created>
  <dcterms:modified xsi:type="dcterms:W3CDTF">2025-10-13T03:24:00Z</dcterms:modified>
  <cp:category/>
</cp:coreProperties>
</file>