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46793" w14:textId="77777777" w:rsidR="00C05DC7" w:rsidRPr="00C05DC7" w:rsidRDefault="00C05DC7" w:rsidP="00C05DC7">
      <w:pPr>
        <w:spacing w:line="240" w:lineRule="auto"/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</w:rPr>
      </w:pPr>
      <w:r w:rsidRPr="00C05DC7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</w:rPr>
        <w:t>CS 300 Module Two: Code Reflection and Pseudocode</w:t>
      </w:r>
    </w:p>
    <w:p w14:paraId="5606371C" w14:textId="77777777" w:rsidR="00C05DC7" w:rsidRPr="00C05DC7" w:rsidRDefault="00C05DC7" w:rsidP="00C05DC7">
      <w:pPr>
        <w:spacing w:line="240" w:lineRule="auto"/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C05DC7">
        <w:rPr>
          <w:rFonts w:ascii="Times New Roman" w:eastAsiaTheme="majorEastAsia" w:hAnsi="Times New Roman" w:cs="Times New Roman"/>
          <w:b/>
          <w:bCs/>
          <w:sz w:val="24"/>
          <w:szCs w:val="24"/>
        </w:rPr>
        <w:t>Code Reflection</w:t>
      </w:r>
    </w:p>
    <w:p w14:paraId="477D1CAA" w14:textId="77777777" w:rsidR="00C05DC7" w:rsidRPr="00C05DC7" w:rsidRDefault="00C05DC7" w:rsidP="00C05DC7">
      <w:pPr>
        <w:spacing w:line="240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C05DC7">
        <w:rPr>
          <w:rFonts w:ascii="Times New Roman" w:eastAsiaTheme="majorEastAsia" w:hAnsi="Times New Roman" w:cs="Times New Roman"/>
          <w:sz w:val="24"/>
          <w:szCs w:val="24"/>
        </w:rPr>
        <w:t xml:space="preserve">I implemented selection sort and quicksort in VectorSorting.cpp to organize bids by title. For quicksort I decided to compare around the middle element each time, which keeps it efficient even if the data is already close to sorted. The selection sort uses a simple loop to find the smallest remaining title and swap it forward. I added menu </w:t>
      </w:r>
      <w:proofErr w:type="gramStart"/>
      <w:r w:rsidRPr="00C05DC7">
        <w:rPr>
          <w:rFonts w:ascii="Times New Roman" w:eastAsiaTheme="majorEastAsia" w:hAnsi="Times New Roman" w:cs="Times New Roman"/>
          <w:sz w:val="24"/>
          <w:szCs w:val="24"/>
        </w:rPr>
        <w:t>options</w:t>
      </w:r>
      <w:proofErr w:type="gramEnd"/>
      <w:r w:rsidRPr="00C05DC7">
        <w:rPr>
          <w:rFonts w:ascii="Times New Roman" w:eastAsiaTheme="majorEastAsia" w:hAnsi="Times New Roman" w:cs="Times New Roman"/>
          <w:sz w:val="24"/>
          <w:szCs w:val="24"/>
        </w:rPr>
        <w:t xml:space="preserve"> that time each sort with </w:t>
      </w:r>
      <w:proofErr w:type="gramStart"/>
      <w:r w:rsidRPr="00C05DC7">
        <w:rPr>
          <w:rFonts w:ascii="Times New Roman" w:eastAsiaTheme="majorEastAsia" w:hAnsi="Times New Roman" w:cs="Times New Roman"/>
          <w:sz w:val="24"/>
          <w:szCs w:val="24"/>
        </w:rPr>
        <w:t>clock(</w:t>
      </w:r>
      <w:proofErr w:type="gramEnd"/>
      <w:r w:rsidRPr="00C05DC7">
        <w:rPr>
          <w:rFonts w:ascii="Times New Roman" w:eastAsiaTheme="majorEastAsia" w:hAnsi="Times New Roman" w:cs="Times New Roman"/>
          <w:sz w:val="24"/>
          <w:szCs w:val="24"/>
        </w:rPr>
        <w:t xml:space="preserve">) and display the elapsed seconds so I can see the difference in speed. The CSV loader reads columns 0 (title), 1 (id), 4 (amount), and 8 (fund), converts the amount with a helper that strips the dollar sign, and stores everything in a vector&lt;Bid&gt;. Testing with the </w:t>
      </w:r>
      <w:proofErr w:type="spellStart"/>
      <w:r w:rsidRPr="00C05DC7">
        <w:rPr>
          <w:rFonts w:ascii="Times New Roman" w:eastAsiaTheme="majorEastAsia" w:hAnsi="Times New Roman" w:cs="Times New Roman"/>
          <w:sz w:val="24"/>
          <w:szCs w:val="24"/>
        </w:rPr>
        <w:t>eBid</w:t>
      </w:r>
      <w:proofErr w:type="spellEnd"/>
      <w:r w:rsidRPr="00C05DC7">
        <w:rPr>
          <w:rFonts w:ascii="Times New Roman" w:eastAsiaTheme="majorEastAsia" w:hAnsi="Times New Roman" w:cs="Times New Roman"/>
          <w:sz w:val="24"/>
          <w:szCs w:val="24"/>
        </w:rPr>
        <w:t xml:space="preserve"> dataset confirmed that the quicksort version runs noticeably faster.</w:t>
      </w:r>
    </w:p>
    <w:p w14:paraId="25C18A63" w14:textId="77777777" w:rsidR="00C05DC7" w:rsidRPr="00C05DC7" w:rsidRDefault="00C05DC7" w:rsidP="00C05DC7">
      <w:pPr>
        <w:spacing w:line="240" w:lineRule="auto"/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C05DC7">
        <w:rPr>
          <w:rFonts w:ascii="Times New Roman" w:eastAsiaTheme="majorEastAsia" w:hAnsi="Times New Roman" w:cs="Times New Roman"/>
          <w:b/>
          <w:bCs/>
          <w:sz w:val="24"/>
          <w:szCs w:val="24"/>
        </w:rPr>
        <w:t>Pseudocode</w:t>
      </w:r>
    </w:p>
    <w:p w14:paraId="0CE6CFA2" w14:textId="77777777" w:rsidR="00C05DC7" w:rsidRPr="00C05DC7" w:rsidRDefault="00C05DC7" w:rsidP="00C05DC7">
      <w:pPr>
        <w:spacing w:line="240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C05DC7">
        <w:rPr>
          <w:rFonts w:ascii="Times New Roman" w:eastAsiaTheme="majorEastAsia" w:hAnsi="Times New Roman" w:cs="Times New Roman"/>
          <w:sz w:val="24"/>
          <w:szCs w:val="24"/>
        </w:rPr>
        <w:t xml:space="preserve">function </w:t>
      </w:r>
      <w:proofErr w:type="spellStart"/>
      <w:r w:rsidRPr="00C05DC7">
        <w:rPr>
          <w:rFonts w:ascii="Times New Roman" w:eastAsiaTheme="majorEastAsia" w:hAnsi="Times New Roman" w:cs="Times New Roman"/>
          <w:sz w:val="24"/>
          <w:szCs w:val="24"/>
        </w:rPr>
        <w:t>selectionSort</w:t>
      </w:r>
      <w:proofErr w:type="spellEnd"/>
      <w:r w:rsidRPr="00C05DC7">
        <w:rPr>
          <w:rFonts w:ascii="Times New Roman" w:eastAsiaTheme="majorEastAsia" w:hAnsi="Times New Roman" w:cs="Times New Roman"/>
          <w:sz w:val="24"/>
          <w:szCs w:val="24"/>
        </w:rPr>
        <w:t>(bids):</w:t>
      </w:r>
    </w:p>
    <w:p w14:paraId="0DB84143" w14:textId="77777777" w:rsidR="00C05DC7" w:rsidRPr="00C05DC7" w:rsidRDefault="00C05DC7" w:rsidP="00C05DC7">
      <w:pPr>
        <w:spacing w:line="240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C05DC7">
        <w:rPr>
          <w:rFonts w:ascii="Times New Roman" w:eastAsiaTheme="majorEastAsia" w:hAnsi="Times New Roman" w:cs="Times New Roman"/>
          <w:sz w:val="24"/>
          <w:szCs w:val="24"/>
        </w:rPr>
        <w:t xml:space="preserve">    for pos from 0 to size-1:</w:t>
      </w:r>
    </w:p>
    <w:p w14:paraId="70AC5EC9" w14:textId="77777777" w:rsidR="00C05DC7" w:rsidRPr="00C05DC7" w:rsidRDefault="00C05DC7" w:rsidP="00C05DC7">
      <w:pPr>
        <w:spacing w:line="240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C05DC7">
        <w:rPr>
          <w:rFonts w:ascii="Times New Roman" w:eastAsiaTheme="majorEastAsia" w:hAnsi="Times New Roman" w:cs="Times New Roman"/>
          <w:sz w:val="24"/>
          <w:szCs w:val="24"/>
        </w:rPr>
        <w:t xml:space="preserve">        min = pos</w:t>
      </w:r>
    </w:p>
    <w:p w14:paraId="1FBD2EBF" w14:textId="77777777" w:rsidR="00C05DC7" w:rsidRPr="00C05DC7" w:rsidRDefault="00C05DC7" w:rsidP="00C05DC7">
      <w:pPr>
        <w:spacing w:line="240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C05DC7">
        <w:rPr>
          <w:rFonts w:ascii="Times New Roman" w:eastAsiaTheme="majorEastAsia" w:hAnsi="Times New Roman" w:cs="Times New Roman"/>
          <w:sz w:val="24"/>
          <w:szCs w:val="24"/>
        </w:rPr>
        <w:t xml:space="preserve">        for j from pos+1 to size-1:</w:t>
      </w:r>
    </w:p>
    <w:p w14:paraId="37B71441" w14:textId="77777777" w:rsidR="00C05DC7" w:rsidRPr="00C05DC7" w:rsidRDefault="00C05DC7" w:rsidP="00C05DC7">
      <w:pPr>
        <w:spacing w:line="240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C05DC7">
        <w:rPr>
          <w:rFonts w:ascii="Times New Roman" w:eastAsiaTheme="majorEastAsia" w:hAnsi="Times New Roman" w:cs="Times New Roman"/>
          <w:sz w:val="24"/>
          <w:szCs w:val="24"/>
        </w:rPr>
        <w:t xml:space="preserve">            if bids[j</w:t>
      </w:r>
      <w:proofErr w:type="gramStart"/>
      <w:r w:rsidRPr="00C05DC7">
        <w:rPr>
          <w:rFonts w:ascii="Times New Roman" w:eastAsiaTheme="majorEastAsia" w:hAnsi="Times New Roman" w:cs="Times New Roman"/>
          <w:sz w:val="24"/>
          <w:szCs w:val="24"/>
        </w:rPr>
        <w:t>].title</w:t>
      </w:r>
      <w:proofErr w:type="gramEnd"/>
      <w:r w:rsidRPr="00C05DC7">
        <w:rPr>
          <w:rFonts w:ascii="Times New Roman" w:eastAsiaTheme="majorEastAsia" w:hAnsi="Times New Roman" w:cs="Times New Roman"/>
          <w:sz w:val="24"/>
          <w:szCs w:val="24"/>
        </w:rPr>
        <w:t xml:space="preserve"> &lt; bids[min</w:t>
      </w:r>
      <w:proofErr w:type="gramStart"/>
      <w:r w:rsidRPr="00C05DC7">
        <w:rPr>
          <w:rFonts w:ascii="Times New Roman" w:eastAsiaTheme="majorEastAsia" w:hAnsi="Times New Roman" w:cs="Times New Roman"/>
          <w:sz w:val="24"/>
          <w:szCs w:val="24"/>
        </w:rPr>
        <w:t>].title</w:t>
      </w:r>
      <w:proofErr w:type="gramEnd"/>
      <w:r w:rsidRPr="00C05DC7">
        <w:rPr>
          <w:rFonts w:ascii="Times New Roman" w:eastAsiaTheme="majorEastAsia" w:hAnsi="Times New Roman" w:cs="Times New Roman"/>
          <w:sz w:val="24"/>
          <w:szCs w:val="24"/>
        </w:rPr>
        <w:t>:</w:t>
      </w:r>
    </w:p>
    <w:p w14:paraId="0590C44E" w14:textId="77777777" w:rsidR="00C05DC7" w:rsidRPr="00C05DC7" w:rsidRDefault="00C05DC7" w:rsidP="00C05DC7">
      <w:pPr>
        <w:spacing w:line="240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C05DC7">
        <w:rPr>
          <w:rFonts w:ascii="Times New Roman" w:eastAsiaTheme="majorEastAsia" w:hAnsi="Times New Roman" w:cs="Times New Roman"/>
          <w:sz w:val="24"/>
          <w:szCs w:val="24"/>
        </w:rPr>
        <w:t xml:space="preserve">                min = j</w:t>
      </w:r>
    </w:p>
    <w:p w14:paraId="1DC78AC7" w14:textId="77777777" w:rsidR="00C05DC7" w:rsidRPr="00C05DC7" w:rsidRDefault="00C05DC7" w:rsidP="00C05DC7">
      <w:pPr>
        <w:spacing w:line="240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C05DC7">
        <w:rPr>
          <w:rFonts w:ascii="Times New Roman" w:eastAsiaTheme="majorEastAsia" w:hAnsi="Times New Roman" w:cs="Times New Roman"/>
          <w:sz w:val="24"/>
          <w:szCs w:val="24"/>
        </w:rPr>
        <w:t xml:space="preserve">        swap bids[pos], bids[min]</w:t>
      </w:r>
    </w:p>
    <w:p w14:paraId="0B23AEBE" w14:textId="77777777" w:rsidR="00C05DC7" w:rsidRPr="00C05DC7" w:rsidRDefault="00C05DC7" w:rsidP="00C05DC7">
      <w:pPr>
        <w:spacing w:line="240" w:lineRule="auto"/>
        <w:rPr>
          <w:rFonts w:ascii="Times New Roman" w:eastAsiaTheme="majorEastAsia" w:hAnsi="Times New Roman" w:cs="Times New Roman"/>
          <w:sz w:val="24"/>
          <w:szCs w:val="24"/>
        </w:rPr>
      </w:pPr>
    </w:p>
    <w:p w14:paraId="72F35635" w14:textId="77777777" w:rsidR="00C05DC7" w:rsidRPr="00C05DC7" w:rsidRDefault="00C05DC7" w:rsidP="00C05DC7">
      <w:pPr>
        <w:spacing w:line="240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C05DC7">
        <w:rPr>
          <w:rFonts w:ascii="Times New Roman" w:eastAsiaTheme="majorEastAsia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C05DC7">
        <w:rPr>
          <w:rFonts w:ascii="Times New Roman" w:eastAsiaTheme="majorEastAsia" w:hAnsi="Times New Roman" w:cs="Times New Roman"/>
          <w:sz w:val="24"/>
          <w:szCs w:val="24"/>
        </w:rPr>
        <w:t>quickSort</w:t>
      </w:r>
      <w:proofErr w:type="spellEnd"/>
      <w:r w:rsidRPr="00C05DC7">
        <w:rPr>
          <w:rFonts w:ascii="Times New Roman" w:eastAsiaTheme="majorEastAsia" w:hAnsi="Times New Roman" w:cs="Times New Roman"/>
          <w:sz w:val="24"/>
          <w:szCs w:val="24"/>
        </w:rPr>
        <w:t>(</w:t>
      </w:r>
      <w:proofErr w:type="gramEnd"/>
      <w:r w:rsidRPr="00C05DC7">
        <w:rPr>
          <w:rFonts w:ascii="Times New Roman" w:eastAsiaTheme="majorEastAsia" w:hAnsi="Times New Roman" w:cs="Times New Roman"/>
          <w:sz w:val="24"/>
          <w:szCs w:val="24"/>
        </w:rPr>
        <w:t>bids, begin, end):</w:t>
      </w:r>
    </w:p>
    <w:p w14:paraId="7C3F2F61" w14:textId="77777777" w:rsidR="00C05DC7" w:rsidRPr="00C05DC7" w:rsidRDefault="00C05DC7" w:rsidP="00C05DC7">
      <w:pPr>
        <w:spacing w:line="240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C05DC7">
        <w:rPr>
          <w:rFonts w:ascii="Times New Roman" w:eastAsiaTheme="majorEastAsia" w:hAnsi="Times New Roman" w:cs="Times New Roman"/>
          <w:sz w:val="24"/>
          <w:szCs w:val="24"/>
        </w:rPr>
        <w:t xml:space="preserve">    if begin &gt;= end: return</w:t>
      </w:r>
    </w:p>
    <w:p w14:paraId="1F098D75" w14:textId="77777777" w:rsidR="00C05DC7" w:rsidRPr="00C05DC7" w:rsidRDefault="00C05DC7" w:rsidP="00C05DC7">
      <w:pPr>
        <w:spacing w:line="240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C05DC7">
        <w:rPr>
          <w:rFonts w:ascii="Times New Roman" w:eastAsiaTheme="majorEastAsia" w:hAnsi="Times New Roman" w:cs="Times New Roman"/>
          <w:sz w:val="24"/>
          <w:szCs w:val="24"/>
        </w:rPr>
        <w:t xml:space="preserve">    mid = </w:t>
      </w:r>
      <w:proofErr w:type="gramStart"/>
      <w:r w:rsidRPr="00C05DC7">
        <w:rPr>
          <w:rFonts w:ascii="Times New Roman" w:eastAsiaTheme="majorEastAsia" w:hAnsi="Times New Roman" w:cs="Times New Roman"/>
          <w:sz w:val="24"/>
          <w:szCs w:val="24"/>
        </w:rPr>
        <w:t>partition(</w:t>
      </w:r>
      <w:proofErr w:type="gramEnd"/>
      <w:r w:rsidRPr="00C05DC7">
        <w:rPr>
          <w:rFonts w:ascii="Times New Roman" w:eastAsiaTheme="majorEastAsia" w:hAnsi="Times New Roman" w:cs="Times New Roman"/>
          <w:sz w:val="24"/>
          <w:szCs w:val="24"/>
        </w:rPr>
        <w:t>bids, begin, end)</w:t>
      </w:r>
    </w:p>
    <w:p w14:paraId="4C8486AA" w14:textId="77777777" w:rsidR="00C05DC7" w:rsidRPr="00C05DC7" w:rsidRDefault="00C05DC7" w:rsidP="00C05DC7">
      <w:pPr>
        <w:spacing w:line="240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C05DC7">
        <w:rPr>
          <w:rFonts w:ascii="Times New Roman" w:eastAsiaTheme="majorEastAsia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05DC7">
        <w:rPr>
          <w:rFonts w:ascii="Times New Roman" w:eastAsiaTheme="majorEastAsia" w:hAnsi="Times New Roman" w:cs="Times New Roman"/>
          <w:sz w:val="24"/>
          <w:szCs w:val="24"/>
        </w:rPr>
        <w:t>quickSort</w:t>
      </w:r>
      <w:proofErr w:type="spellEnd"/>
      <w:r w:rsidRPr="00C05DC7">
        <w:rPr>
          <w:rFonts w:ascii="Times New Roman" w:eastAsiaTheme="majorEastAsia" w:hAnsi="Times New Roman" w:cs="Times New Roman"/>
          <w:sz w:val="24"/>
          <w:szCs w:val="24"/>
        </w:rPr>
        <w:t>(</w:t>
      </w:r>
      <w:proofErr w:type="gramEnd"/>
      <w:r w:rsidRPr="00C05DC7">
        <w:rPr>
          <w:rFonts w:ascii="Times New Roman" w:eastAsiaTheme="majorEastAsia" w:hAnsi="Times New Roman" w:cs="Times New Roman"/>
          <w:sz w:val="24"/>
          <w:szCs w:val="24"/>
        </w:rPr>
        <w:t>bids, begin, mid)</w:t>
      </w:r>
    </w:p>
    <w:p w14:paraId="132EF456" w14:textId="77777777" w:rsidR="00C05DC7" w:rsidRPr="00C05DC7" w:rsidRDefault="00C05DC7" w:rsidP="00C05DC7">
      <w:pPr>
        <w:spacing w:line="240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C05DC7">
        <w:rPr>
          <w:rFonts w:ascii="Times New Roman" w:eastAsiaTheme="majorEastAsia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05DC7">
        <w:rPr>
          <w:rFonts w:ascii="Times New Roman" w:eastAsiaTheme="majorEastAsia" w:hAnsi="Times New Roman" w:cs="Times New Roman"/>
          <w:sz w:val="24"/>
          <w:szCs w:val="24"/>
        </w:rPr>
        <w:t>quickSort</w:t>
      </w:r>
      <w:proofErr w:type="spellEnd"/>
      <w:r w:rsidRPr="00C05DC7">
        <w:rPr>
          <w:rFonts w:ascii="Times New Roman" w:eastAsiaTheme="majorEastAsia" w:hAnsi="Times New Roman" w:cs="Times New Roman"/>
          <w:sz w:val="24"/>
          <w:szCs w:val="24"/>
        </w:rPr>
        <w:t>(</w:t>
      </w:r>
      <w:proofErr w:type="gramEnd"/>
      <w:r w:rsidRPr="00C05DC7">
        <w:rPr>
          <w:rFonts w:ascii="Times New Roman" w:eastAsiaTheme="majorEastAsia" w:hAnsi="Times New Roman" w:cs="Times New Roman"/>
          <w:sz w:val="24"/>
          <w:szCs w:val="24"/>
        </w:rPr>
        <w:t>bids, mid+1, end)</w:t>
      </w:r>
    </w:p>
    <w:p w14:paraId="0B605326" w14:textId="77777777" w:rsidR="00C05DC7" w:rsidRPr="00C05DC7" w:rsidRDefault="00C05DC7" w:rsidP="00C05DC7">
      <w:pPr>
        <w:spacing w:line="240" w:lineRule="auto"/>
        <w:rPr>
          <w:rFonts w:ascii="Times New Roman" w:eastAsiaTheme="majorEastAsia" w:hAnsi="Times New Roman" w:cs="Times New Roman"/>
          <w:sz w:val="24"/>
          <w:szCs w:val="24"/>
        </w:rPr>
      </w:pPr>
    </w:p>
    <w:p w14:paraId="09628C5C" w14:textId="77777777" w:rsidR="00C05DC7" w:rsidRPr="00C05DC7" w:rsidRDefault="00C05DC7" w:rsidP="00C05DC7">
      <w:pPr>
        <w:spacing w:line="240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C05DC7">
        <w:rPr>
          <w:rFonts w:ascii="Times New Roman" w:eastAsiaTheme="majorEastAsia" w:hAnsi="Times New Roman" w:cs="Times New Roman"/>
          <w:sz w:val="24"/>
          <w:szCs w:val="24"/>
        </w:rPr>
        <w:t xml:space="preserve">function </w:t>
      </w:r>
      <w:proofErr w:type="gramStart"/>
      <w:r w:rsidRPr="00C05DC7">
        <w:rPr>
          <w:rFonts w:ascii="Times New Roman" w:eastAsiaTheme="majorEastAsia" w:hAnsi="Times New Roman" w:cs="Times New Roman"/>
          <w:sz w:val="24"/>
          <w:szCs w:val="24"/>
        </w:rPr>
        <w:t>partition(</w:t>
      </w:r>
      <w:proofErr w:type="gramEnd"/>
      <w:r w:rsidRPr="00C05DC7">
        <w:rPr>
          <w:rFonts w:ascii="Times New Roman" w:eastAsiaTheme="majorEastAsia" w:hAnsi="Times New Roman" w:cs="Times New Roman"/>
          <w:sz w:val="24"/>
          <w:szCs w:val="24"/>
        </w:rPr>
        <w:t>bids, begin, end):</w:t>
      </w:r>
    </w:p>
    <w:p w14:paraId="24AF57B3" w14:textId="77777777" w:rsidR="00C05DC7" w:rsidRPr="00C05DC7" w:rsidRDefault="00C05DC7" w:rsidP="00C05DC7">
      <w:pPr>
        <w:spacing w:line="240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C05DC7">
        <w:rPr>
          <w:rFonts w:ascii="Times New Roman" w:eastAsiaTheme="majorEastAsia" w:hAnsi="Times New Roman" w:cs="Times New Roman"/>
          <w:sz w:val="24"/>
          <w:szCs w:val="24"/>
        </w:rPr>
        <w:t xml:space="preserve">    pivot = </w:t>
      </w:r>
      <w:proofErr w:type="gramStart"/>
      <w:r w:rsidRPr="00C05DC7">
        <w:rPr>
          <w:rFonts w:ascii="Times New Roman" w:eastAsiaTheme="majorEastAsia" w:hAnsi="Times New Roman" w:cs="Times New Roman"/>
          <w:sz w:val="24"/>
          <w:szCs w:val="24"/>
        </w:rPr>
        <w:t>bids[</w:t>
      </w:r>
      <w:proofErr w:type="gramEnd"/>
      <w:r w:rsidRPr="00C05DC7">
        <w:rPr>
          <w:rFonts w:ascii="Times New Roman" w:eastAsiaTheme="majorEastAsia" w:hAnsi="Times New Roman" w:cs="Times New Roman"/>
          <w:sz w:val="24"/>
          <w:szCs w:val="24"/>
        </w:rPr>
        <w:t>(begin + end)/2</w:t>
      </w:r>
      <w:proofErr w:type="gramStart"/>
      <w:r w:rsidRPr="00C05DC7">
        <w:rPr>
          <w:rFonts w:ascii="Times New Roman" w:eastAsiaTheme="majorEastAsia" w:hAnsi="Times New Roman" w:cs="Times New Roman"/>
          <w:sz w:val="24"/>
          <w:szCs w:val="24"/>
        </w:rPr>
        <w:t>].title</w:t>
      </w:r>
      <w:proofErr w:type="gramEnd"/>
    </w:p>
    <w:p w14:paraId="75C4434B" w14:textId="77777777" w:rsidR="00C05DC7" w:rsidRPr="00C05DC7" w:rsidRDefault="00C05DC7" w:rsidP="00C05DC7">
      <w:pPr>
        <w:spacing w:line="240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C05DC7">
        <w:rPr>
          <w:rFonts w:ascii="Times New Roman" w:eastAsiaTheme="majorEastAsia" w:hAnsi="Times New Roman" w:cs="Times New Roman"/>
          <w:sz w:val="24"/>
          <w:szCs w:val="24"/>
        </w:rPr>
        <w:t xml:space="preserve">    low = begin</w:t>
      </w:r>
    </w:p>
    <w:p w14:paraId="05568937" w14:textId="77777777" w:rsidR="00C05DC7" w:rsidRPr="00C05DC7" w:rsidRDefault="00C05DC7" w:rsidP="00C05DC7">
      <w:pPr>
        <w:spacing w:line="240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C05DC7">
        <w:rPr>
          <w:rFonts w:ascii="Times New Roman" w:eastAsiaTheme="majorEastAsia" w:hAnsi="Times New Roman" w:cs="Times New Roman"/>
          <w:sz w:val="24"/>
          <w:szCs w:val="24"/>
        </w:rPr>
        <w:t xml:space="preserve">    high = end</w:t>
      </w:r>
    </w:p>
    <w:p w14:paraId="63DAA4EC" w14:textId="77777777" w:rsidR="00C05DC7" w:rsidRPr="00C05DC7" w:rsidRDefault="00C05DC7" w:rsidP="00C05DC7">
      <w:pPr>
        <w:spacing w:line="240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C05DC7">
        <w:rPr>
          <w:rFonts w:ascii="Times New Roman" w:eastAsiaTheme="majorEastAsia" w:hAnsi="Times New Roman" w:cs="Times New Roman"/>
          <w:sz w:val="24"/>
          <w:szCs w:val="24"/>
        </w:rPr>
        <w:t xml:space="preserve">    while true:</w:t>
      </w:r>
    </w:p>
    <w:p w14:paraId="55F5D670" w14:textId="77777777" w:rsidR="00C05DC7" w:rsidRPr="00C05DC7" w:rsidRDefault="00C05DC7" w:rsidP="00C05DC7">
      <w:pPr>
        <w:spacing w:line="240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C05DC7">
        <w:rPr>
          <w:rFonts w:ascii="Times New Roman" w:eastAsiaTheme="majorEastAsia" w:hAnsi="Times New Roman" w:cs="Times New Roman"/>
          <w:sz w:val="24"/>
          <w:szCs w:val="24"/>
        </w:rPr>
        <w:lastRenderedPageBreak/>
        <w:t xml:space="preserve">        while bids[low</w:t>
      </w:r>
      <w:proofErr w:type="gramStart"/>
      <w:r w:rsidRPr="00C05DC7">
        <w:rPr>
          <w:rFonts w:ascii="Times New Roman" w:eastAsiaTheme="majorEastAsia" w:hAnsi="Times New Roman" w:cs="Times New Roman"/>
          <w:sz w:val="24"/>
          <w:szCs w:val="24"/>
        </w:rPr>
        <w:t>].title</w:t>
      </w:r>
      <w:proofErr w:type="gramEnd"/>
      <w:r w:rsidRPr="00C05DC7">
        <w:rPr>
          <w:rFonts w:ascii="Times New Roman" w:eastAsiaTheme="majorEastAsia" w:hAnsi="Times New Roman" w:cs="Times New Roman"/>
          <w:sz w:val="24"/>
          <w:szCs w:val="24"/>
        </w:rPr>
        <w:t xml:space="preserve"> &lt; pivot: low++</w:t>
      </w:r>
    </w:p>
    <w:p w14:paraId="53306552" w14:textId="77777777" w:rsidR="00C05DC7" w:rsidRPr="00C05DC7" w:rsidRDefault="00C05DC7" w:rsidP="00C05DC7">
      <w:pPr>
        <w:spacing w:line="240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C05DC7">
        <w:rPr>
          <w:rFonts w:ascii="Times New Roman" w:eastAsiaTheme="majorEastAsia" w:hAnsi="Times New Roman" w:cs="Times New Roman"/>
          <w:sz w:val="24"/>
          <w:szCs w:val="24"/>
        </w:rPr>
        <w:t xml:space="preserve">        while </w:t>
      </w:r>
      <w:proofErr w:type="gramStart"/>
      <w:r w:rsidRPr="00C05DC7">
        <w:rPr>
          <w:rFonts w:ascii="Times New Roman" w:eastAsiaTheme="majorEastAsia" w:hAnsi="Times New Roman" w:cs="Times New Roman"/>
          <w:sz w:val="24"/>
          <w:szCs w:val="24"/>
        </w:rPr>
        <w:t>pivot</w:t>
      </w:r>
      <w:proofErr w:type="gramEnd"/>
      <w:r w:rsidRPr="00C05DC7">
        <w:rPr>
          <w:rFonts w:ascii="Times New Roman" w:eastAsiaTheme="majorEastAsia" w:hAnsi="Times New Roman" w:cs="Times New Roman"/>
          <w:sz w:val="24"/>
          <w:szCs w:val="24"/>
        </w:rPr>
        <w:t xml:space="preserve"> &lt; bids[high</w:t>
      </w:r>
      <w:proofErr w:type="gramStart"/>
      <w:r w:rsidRPr="00C05DC7">
        <w:rPr>
          <w:rFonts w:ascii="Times New Roman" w:eastAsiaTheme="majorEastAsia" w:hAnsi="Times New Roman" w:cs="Times New Roman"/>
          <w:sz w:val="24"/>
          <w:szCs w:val="24"/>
        </w:rPr>
        <w:t>].title</w:t>
      </w:r>
      <w:proofErr w:type="gramEnd"/>
      <w:r w:rsidRPr="00C05DC7">
        <w:rPr>
          <w:rFonts w:ascii="Times New Roman" w:eastAsiaTheme="majorEastAsia" w:hAnsi="Times New Roman" w:cs="Times New Roman"/>
          <w:sz w:val="24"/>
          <w:szCs w:val="24"/>
        </w:rPr>
        <w:t>: high--</w:t>
      </w:r>
    </w:p>
    <w:p w14:paraId="02ABE471" w14:textId="77777777" w:rsidR="00C05DC7" w:rsidRPr="00C05DC7" w:rsidRDefault="00C05DC7" w:rsidP="00C05DC7">
      <w:pPr>
        <w:spacing w:line="240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C05DC7">
        <w:rPr>
          <w:rFonts w:ascii="Times New Roman" w:eastAsiaTheme="majorEastAsia" w:hAnsi="Times New Roman" w:cs="Times New Roman"/>
          <w:sz w:val="24"/>
          <w:szCs w:val="24"/>
        </w:rPr>
        <w:t xml:space="preserve">        if low &gt;= high: return high</w:t>
      </w:r>
    </w:p>
    <w:p w14:paraId="17677AE0" w14:textId="77777777" w:rsidR="00C05DC7" w:rsidRPr="00C05DC7" w:rsidRDefault="00C05DC7" w:rsidP="00C05DC7">
      <w:pPr>
        <w:spacing w:line="240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C05DC7">
        <w:rPr>
          <w:rFonts w:ascii="Times New Roman" w:eastAsiaTheme="majorEastAsia" w:hAnsi="Times New Roman" w:cs="Times New Roman"/>
          <w:sz w:val="24"/>
          <w:szCs w:val="24"/>
        </w:rPr>
        <w:t xml:space="preserve">        swap bids[low], bids[high]</w:t>
      </w:r>
    </w:p>
    <w:p w14:paraId="77E1A337" w14:textId="77777777" w:rsidR="00C05DC7" w:rsidRPr="00C05DC7" w:rsidRDefault="00C05DC7" w:rsidP="00C05DC7">
      <w:pPr>
        <w:spacing w:line="240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C05DC7">
        <w:rPr>
          <w:rFonts w:ascii="Times New Roman" w:eastAsiaTheme="majorEastAsia" w:hAnsi="Times New Roman" w:cs="Times New Roman"/>
          <w:sz w:val="24"/>
          <w:szCs w:val="24"/>
        </w:rPr>
        <w:t xml:space="preserve">        low++</w:t>
      </w:r>
    </w:p>
    <w:p w14:paraId="46001441" w14:textId="634BF48F" w:rsidR="00971EBE" w:rsidRPr="00C05DC7" w:rsidRDefault="00C05DC7" w:rsidP="00C05DC7">
      <w:pPr>
        <w:spacing w:line="240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C05DC7">
        <w:rPr>
          <w:rFonts w:ascii="Times New Roman" w:eastAsiaTheme="majorEastAsia" w:hAnsi="Times New Roman" w:cs="Times New Roman"/>
          <w:sz w:val="24"/>
          <w:szCs w:val="24"/>
        </w:rPr>
        <w:t xml:space="preserve">        hig</w:t>
      </w:r>
      <w:r>
        <w:rPr>
          <w:rFonts w:ascii="Times New Roman" w:eastAsiaTheme="majorEastAsia" w:hAnsi="Times New Roman" w:cs="Times New Roman"/>
          <w:sz w:val="24"/>
          <w:szCs w:val="24"/>
        </w:rPr>
        <w:t>h--</w:t>
      </w:r>
    </w:p>
    <w:p w14:paraId="00F7E561" w14:textId="01CE1C72" w:rsidR="00C05DC7" w:rsidRPr="00C05DC7" w:rsidRDefault="00C05DC7" w:rsidP="00C05DC7">
      <w:pPr>
        <w:spacing w:line="240" w:lineRule="auto"/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C05DC7">
        <w:rPr>
          <w:rFonts w:ascii="Times New Roman" w:eastAsiaTheme="majorEastAsia" w:hAnsi="Times New Roman" w:cs="Times New Roman"/>
          <w:b/>
          <w:bCs/>
          <w:sz w:val="24"/>
          <w:szCs w:val="24"/>
        </w:rPr>
        <w:t xml:space="preserve">More-Readable </w:t>
      </w:r>
      <w:r w:rsidRPr="00C05DC7">
        <w:rPr>
          <w:rFonts w:ascii="Times New Roman" w:eastAsiaTheme="majorEastAsia" w:hAnsi="Times New Roman" w:cs="Times New Roman"/>
          <w:b/>
          <w:bCs/>
          <w:sz w:val="24"/>
          <w:szCs w:val="24"/>
        </w:rPr>
        <w:t>Pseudocode</w:t>
      </w:r>
      <w:r w:rsidRPr="00C05DC7">
        <w:rPr>
          <w:rFonts w:ascii="Times New Roman" w:eastAsiaTheme="majorEastAsia" w:hAnsi="Times New Roman" w:cs="Times New Roman"/>
          <w:b/>
          <w:bCs/>
          <w:sz w:val="24"/>
          <w:szCs w:val="24"/>
        </w:rPr>
        <w:t xml:space="preserve"> (My Preference)</w:t>
      </w:r>
    </w:p>
    <w:p w14:paraId="13EF82C3" w14:textId="77777777" w:rsidR="00C05DC7" w:rsidRPr="00C05DC7" w:rsidRDefault="00C05DC7" w:rsidP="00C05DC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5DC7">
        <w:rPr>
          <w:rFonts w:ascii="Times New Roman" w:hAnsi="Times New Roman" w:cs="Times New Roman"/>
          <w:sz w:val="24"/>
          <w:szCs w:val="24"/>
        </w:rPr>
        <w:t>WHAT A "BID" LOOKS LIKE</w:t>
      </w:r>
    </w:p>
    <w:p w14:paraId="6678221E" w14:textId="77777777" w:rsidR="00C05DC7" w:rsidRPr="00C05DC7" w:rsidRDefault="00C05DC7" w:rsidP="00C05DC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5DC7">
        <w:rPr>
          <w:rFonts w:ascii="Times New Roman" w:hAnsi="Times New Roman" w:cs="Times New Roman"/>
          <w:sz w:val="24"/>
          <w:szCs w:val="24"/>
        </w:rPr>
        <w:t>- Each bid has four things: an id, a title, a fund, and a dollar amount.</w:t>
      </w:r>
    </w:p>
    <w:p w14:paraId="29C1CA57" w14:textId="77777777" w:rsidR="00C05DC7" w:rsidRPr="00C05DC7" w:rsidRDefault="00C05DC7" w:rsidP="00C05DC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A7C4599" w14:textId="77777777" w:rsidR="00C05DC7" w:rsidRPr="00C05DC7" w:rsidRDefault="00C05DC7" w:rsidP="00C05DC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5DC7">
        <w:rPr>
          <w:rFonts w:ascii="Times New Roman" w:hAnsi="Times New Roman" w:cs="Times New Roman"/>
          <w:sz w:val="24"/>
          <w:szCs w:val="24"/>
        </w:rPr>
        <w:t>GOAL</w:t>
      </w:r>
    </w:p>
    <w:p w14:paraId="5C86B7D3" w14:textId="77777777" w:rsidR="00C05DC7" w:rsidRPr="00C05DC7" w:rsidRDefault="00C05DC7" w:rsidP="00C05DC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5DC7">
        <w:rPr>
          <w:rFonts w:ascii="Times New Roman" w:hAnsi="Times New Roman" w:cs="Times New Roman"/>
          <w:sz w:val="24"/>
          <w:szCs w:val="24"/>
        </w:rPr>
        <w:t>- Put all bids in ABC order by their title.</w:t>
      </w:r>
    </w:p>
    <w:p w14:paraId="3747112A" w14:textId="77777777" w:rsidR="00C05DC7" w:rsidRPr="00C05DC7" w:rsidRDefault="00C05DC7" w:rsidP="00C05DC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C6A473C" w14:textId="77777777" w:rsidR="00C05DC7" w:rsidRPr="00C05DC7" w:rsidRDefault="00C05DC7" w:rsidP="00C05DC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5DC7">
        <w:rPr>
          <w:rFonts w:ascii="Times New Roman" w:hAnsi="Times New Roman" w:cs="Times New Roman"/>
          <w:sz w:val="24"/>
          <w:szCs w:val="24"/>
        </w:rPr>
        <w:t>SELECTION SORT (simple, easy to picture)</w:t>
      </w:r>
    </w:p>
    <w:p w14:paraId="543B8D81" w14:textId="77777777" w:rsidR="00C05DC7" w:rsidRPr="00C05DC7" w:rsidRDefault="00C05DC7" w:rsidP="00C05DC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5DC7">
        <w:rPr>
          <w:rFonts w:ascii="Times New Roman" w:hAnsi="Times New Roman" w:cs="Times New Roman"/>
          <w:sz w:val="24"/>
          <w:szCs w:val="24"/>
        </w:rPr>
        <w:t>1) Start at the first position in the list.</w:t>
      </w:r>
    </w:p>
    <w:p w14:paraId="0BB07D5C" w14:textId="77777777" w:rsidR="00C05DC7" w:rsidRPr="00C05DC7" w:rsidRDefault="00C05DC7" w:rsidP="00C05DC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5DC7">
        <w:rPr>
          <w:rFonts w:ascii="Times New Roman" w:hAnsi="Times New Roman" w:cs="Times New Roman"/>
          <w:sz w:val="24"/>
          <w:szCs w:val="24"/>
        </w:rPr>
        <w:t>2) Look through everything to the right and find the smallest title alphabetically.</w:t>
      </w:r>
    </w:p>
    <w:p w14:paraId="0CC5F0B1" w14:textId="77777777" w:rsidR="00C05DC7" w:rsidRPr="00C05DC7" w:rsidRDefault="00C05DC7" w:rsidP="00C05DC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5DC7">
        <w:rPr>
          <w:rFonts w:ascii="Times New Roman" w:hAnsi="Times New Roman" w:cs="Times New Roman"/>
          <w:sz w:val="24"/>
          <w:szCs w:val="24"/>
        </w:rPr>
        <w:t>3) Swap that smallest one into the current position.</w:t>
      </w:r>
    </w:p>
    <w:p w14:paraId="20AF679B" w14:textId="77777777" w:rsidR="00C05DC7" w:rsidRPr="00C05DC7" w:rsidRDefault="00C05DC7" w:rsidP="00C05DC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5DC7">
        <w:rPr>
          <w:rFonts w:ascii="Times New Roman" w:hAnsi="Times New Roman" w:cs="Times New Roman"/>
          <w:sz w:val="24"/>
          <w:szCs w:val="24"/>
        </w:rPr>
        <w:t>4) Move to the next position and repeat until the list is in order.</w:t>
      </w:r>
    </w:p>
    <w:p w14:paraId="04266CB8" w14:textId="77777777" w:rsidR="00C05DC7" w:rsidRPr="00C05DC7" w:rsidRDefault="00C05DC7" w:rsidP="00C05DC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125864A" w14:textId="77777777" w:rsidR="00C05DC7" w:rsidRPr="00C05DC7" w:rsidRDefault="00C05DC7" w:rsidP="00C05DC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5DC7">
        <w:rPr>
          <w:rFonts w:ascii="Times New Roman" w:hAnsi="Times New Roman" w:cs="Times New Roman"/>
          <w:sz w:val="24"/>
          <w:szCs w:val="24"/>
        </w:rPr>
        <w:t>QUICK SORT (faster idea)</w:t>
      </w:r>
    </w:p>
    <w:p w14:paraId="279DAE9C" w14:textId="77777777" w:rsidR="00C05DC7" w:rsidRPr="00C05DC7" w:rsidRDefault="00C05DC7" w:rsidP="00C05DC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5DC7">
        <w:rPr>
          <w:rFonts w:ascii="Times New Roman" w:hAnsi="Times New Roman" w:cs="Times New Roman"/>
          <w:sz w:val="24"/>
          <w:szCs w:val="24"/>
        </w:rPr>
        <w:t>1) Pick the middle bid’s title as a reference point called the pivot.</w:t>
      </w:r>
    </w:p>
    <w:p w14:paraId="67405576" w14:textId="77777777" w:rsidR="00C05DC7" w:rsidRPr="00C05DC7" w:rsidRDefault="00C05DC7" w:rsidP="00C05DC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5DC7">
        <w:rPr>
          <w:rFonts w:ascii="Times New Roman" w:hAnsi="Times New Roman" w:cs="Times New Roman"/>
          <w:sz w:val="24"/>
          <w:szCs w:val="24"/>
        </w:rPr>
        <w:t>2) Walk in from both ends:</w:t>
      </w:r>
    </w:p>
    <w:p w14:paraId="2A1B71F3" w14:textId="77777777" w:rsidR="00C05DC7" w:rsidRPr="00C05DC7" w:rsidRDefault="00C05DC7" w:rsidP="00C05DC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5DC7">
        <w:rPr>
          <w:rFonts w:ascii="Times New Roman" w:hAnsi="Times New Roman" w:cs="Times New Roman"/>
          <w:sz w:val="24"/>
          <w:szCs w:val="24"/>
        </w:rPr>
        <w:t xml:space="preserve">   - Move the left finger forward until you see a title that belongs on the right side of the pivot.</w:t>
      </w:r>
    </w:p>
    <w:p w14:paraId="79EF4832" w14:textId="77777777" w:rsidR="00C05DC7" w:rsidRPr="00C05DC7" w:rsidRDefault="00C05DC7" w:rsidP="00C05DC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5DC7">
        <w:rPr>
          <w:rFonts w:ascii="Times New Roman" w:hAnsi="Times New Roman" w:cs="Times New Roman"/>
          <w:sz w:val="24"/>
          <w:szCs w:val="24"/>
        </w:rPr>
        <w:t xml:space="preserve">   - Move the right finger backward until you see a title that belongs on the left side of the pivot.</w:t>
      </w:r>
    </w:p>
    <w:p w14:paraId="6BB1ACF5" w14:textId="77777777" w:rsidR="00C05DC7" w:rsidRPr="00C05DC7" w:rsidRDefault="00C05DC7" w:rsidP="00C05DC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5DC7">
        <w:rPr>
          <w:rFonts w:ascii="Times New Roman" w:hAnsi="Times New Roman" w:cs="Times New Roman"/>
          <w:sz w:val="24"/>
          <w:szCs w:val="24"/>
        </w:rPr>
        <w:t>3) If the two fingers have not crossed, swap those two out-of-place items, then keep walking.</w:t>
      </w:r>
    </w:p>
    <w:p w14:paraId="1A452A84" w14:textId="77777777" w:rsidR="00C05DC7" w:rsidRPr="00C05DC7" w:rsidRDefault="00C05DC7" w:rsidP="00C05DC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5DC7">
        <w:rPr>
          <w:rFonts w:ascii="Times New Roman" w:hAnsi="Times New Roman" w:cs="Times New Roman"/>
          <w:sz w:val="24"/>
          <w:szCs w:val="24"/>
        </w:rPr>
        <w:lastRenderedPageBreak/>
        <w:t>4) When the fingers cross, the list is split into a left side (titles not after the pivot) and a right side (titles not before the pivot).</w:t>
      </w:r>
    </w:p>
    <w:p w14:paraId="6A7CD900" w14:textId="77777777" w:rsidR="00C05DC7" w:rsidRPr="00C05DC7" w:rsidRDefault="00C05DC7" w:rsidP="00C05DC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5DC7">
        <w:rPr>
          <w:rFonts w:ascii="Times New Roman" w:hAnsi="Times New Roman" w:cs="Times New Roman"/>
          <w:sz w:val="24"/>
          <w:szCs w:val="24"/>
        </w:rPr>
        <w:t>5) Repeat the same process separately on the left side and on the right side until every small piece is sorted.</w:t>
      </w:r>
    </w:p>
    <w:p w14:paraId="529DC70A" w14:textId="77777777" w:rsidR="00C05DC7" w:rsidRPr="00C05DC7" w:rsidRDefault="00C05DC7" w:rsidP="00C05DC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5DC7">
        <w:rPr>
          <w:rFonts w:ascii="Times New Roman" w:hAnsi="Times New Roman" w:cs="Times New Roman"/>
          <w:sz w:val="24"/>
          <w:szCs w:val="24"/>
        </w:rPr>
        <w:t>6) When all pieces are sorted, the whole list is sorted.</w:t>
      </w:r>
    </w:p>
    <w:p w14:paraId="09E9B602" w14:textId="77777777" w:rsidR="00C05DC7" w:rsidRPr="00C05DC7" w:rsidRDefault="00C05DC7" w:rsidP="00C05DC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5F8295D" w14:textId="77777777" w:rsidR="00C05DC7" w:rsidRPr="00C05DC7" w:rsidRDefault="00C05DC7" w:rsidP="00C05DC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5DC7">
        <w:rPr>
          <w:rFonts w:ascii="Times New Roman" w:hAnsi="Times New Roman" w:cs="Times New Roman"/>
          <w:sz w:val="24"/>
          <w:szCs w:val="24"/>
        </w:rPr>
        <w:t>PARTITION (the finger-walking step inside quick sort)</w:t>
      </w:r>
    </w:p>
    <w:p w14:paraId="7C57CF4A" w14:textId="77777777" w:rsidR="00C05DC7" w:rsidRPr="00C05DC7" w:rsidRDefault="00C05DC7" w:rsidP="00C05DC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5DC7">
        <w:rPr>
          <w:rFonts w:ascii="Times New Roman" w:hAnsi="Times New Roman" w:cs="Times New Roman"/>
          <w:sz w:val="24"/>
          <w:szCs w:val="24"/>
        </w:rPr>
        <w:t>1) Set the pivot to the middle title.</w:t>
      </w:r>
    </w:p>
    <w:p w14:paraId="4FB84969" w14:textId="77777777" w:rsidR="00C05DC7" w:rsidRPr="00C05DC7" w:rsidRDefault="00C05DC7" w:rsidP="00C05DC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5DC7">
        <w:rPr>
          <w:rFonts w:ascii="Times New Roman" w:hAnsi="Times New Roman" w:cs="Times New Roman"/>
          <w:sz w:val="24"/>
          <w:szCs w:val="24"/>
        </w:rPr>
        <w:t>2) Put one finger at the start, one finger at the end.</w:t>
      </w:r>
    </w:p>
    <w:p w14:paraId="6BE520FA" w14:textId="77777777" w:rsidR="00C05DC7" w:rsidRPr="00C05DC7" w:rsidRDefault="00C05DC7" w:rsidP="00C05DC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5DC7">
        <w:rPr>
          <w:rFonts w:ascii="Times New Roman" w:hAnsi="Times New Roman" w:cs="Times New Roman"/>
          <w:sz w:val="24"/>
          <w:szCs w:val="24"/>
        </w:rPr>
        <w:t>3) Move the start finger right while the title there comes before the pivot.</w:t>
      </w:r>
    </w:p>
    <w:p w14:paraId="502EFCDF" w14:textId="77777777" w:rsidR="00C05DC7" w:rsidRPr="00C05DC7" w:rsidRDefault="00C05DC7" w:rsidP="00C05DC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5DC7">
        <w:rPr>
          <w:rFonts w:ascii="Times New Roman" w:hAnsi="Times New Roman" w:cs="Times New Roman"/>
          <w:sz w:val="24"/>
          <w:szCs w:val="24"/>
        </w:rPr>
        <w:t>4) Move the end finger left while the title there comes after the pivot.</w:t>
      </w:r>
    </w:p>
    <w:p w14:paraId="35A7E023" w14:textId="77777777" w:rsidR="00C05DC7" w:rsidRPr="00C05DC7" w:rsidRDefault="00C05DC7" w:rsidP="00C05DC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5DC7">
        <w:rPr>
          <w:rFonts w:ascii="Times New Roman" w:hAnsi="Times New Roman" w:cs="Times New Roman"/>
          <w:sz w:val="24"/>
          <w:szCs w:val="24"/>
        </w:rPr>
        <w:t>5) If the start finger is now past the end finger, stop. The split point is where they crossed.</w:t>
      </w:r>
    </w:p>
    <w:p w14:paraId="044E727D" w14:textId="77777777" w:rsidR="00C05DC7" w:rsidRPr="00C05DC7" w:rsidRDefault="00C05DC7" w:rsidP="00C05DC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5DC7">
        <w:rPr>
          <w:rFonts w:ascii="Times New Roman" w:hAnsi="Times New Roman" w:cs="Times New Roman"/>
          <w:sz w:val="24"/>
          <w:szCs w:val="24"/>
        </w:rPr>
        <w:t xml:space="preserve">6) If </w:t>
      </w:r>
      <w:proofErr w:type="gramStart"/>
      <w:r w:rsidRPr="00C05DC7">
        <w:rPr>
          <w:rFonts w:ascii="Times New Roman" w:hAnsi="Times New Roman" w:cs="Times New Roman"/>
          <w:sz w:val="24"/>
          <w:szCs w:val="24"/>
        </w:rPr>
        <w:t>not</w:t>
      </w:r>
      <w:proofErr w:type="gramEnd"/>
      <w:r w:rsidRPr="00C05DC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05DC7">
        <w:rPr>
          <w:rFonts w:ascii="Times New Roman" w:hAnsi="Times New Roman" w:cs="Times New Roman"/>
          <w:sz w:val="24"/>
          <w:szCs w:val="24"/>
        </w:rPr>
        <w:t>past</w:t>
      </w:r>
      <w:proofErr w:type="gramEnd"/>
      <w:r w:rsidRPr="00C05DC7">
        <w:rPr>
          <w:rFonts w:ascii="Times New Roman" w:hAnsi="Times New Roman" w:cs="Times New Roman"/>
          <w:sz w:val="24"/>
          <w:szCs w:val="24"/>
        </w:rPr>
        <w:t>, swap the two items under the fingers, then move both fingers inward and keep going.</w:t>
      </w:r>
    </w:p>
    <w:p w14:paraId="508ADBBC" w14:textId="77777777" w:rsidR="00C05DC7" w:rsidRPr="00C05DC7" w:rsidRDefault="00C05DC7" w:rsidP="00C05DC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A1C8938" w14:textId="77777777" w:rsidR="00C05DC7" w:rsidRPr="00C05DC7" w:rsidRDefault="00C05DC7" w:rsidP="00C05DC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5DC7">
        <w:rPr>
          <w:rFonts w:ascii="Times New Roman" w:hAnsi="Times New Roman" w:cs="Times New Roman"/>
          <w:sz w:val="24"/>
          <w:szCs w:val="24"/>
        </w:rPr>
        <w:t>LOAD BIDS FROM A CSV FILE</w:t>
      </w:r>
    </w:p>
    <w:p w14:paraId="33C925F3" w14:textId="77777777" w:rsidR="00C05DC7" w:rsidRPr="00C05DC7" w:rsidRDefault="00C05DC7" w:rsidP="00C05DC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5DC7">
        <w:rPr>
          <w:rFonts w:ascii="Times New Roman" w:hAnsi="Times New Roman" w:cs="Times New Roman"/>
          <w:sz w:val="24"/>
          <w:szCs w:val="24"/>
        </w:rPr>
        <w:t>1) Open the file.</w:t>
      </w:r>
    </w:p>
    <w:p w14:paraId="46C1B7D0" w14:textId="77777777" w:rsidR="00C05DC7" w:rsidRPr="00C05DC7" w:rsidRDefault="00C05DC7" w:rsidP="00C05DC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5DC7">
        <w:rPr>
          <w:rFonts w:ascii="Times New Roman" w:hAnsi="Times New Roman" w:cs="Times New Roman"/>
          <w:sz w:val="24"/>
          <w:szCs w:val="24"/>
        </w:rPr>
        <w:t>2) Skip the first line because it just lists the column names.</w:t>
      </w:r>
    </w:p>
    <w:p w14:paraId="10B58CEB" w14:textId="77777777" w:rsidR="00C05DC7" w:rsidRPr="00C05DC7" w:rsidRDefault="00C05DC7" w:rsidP="00C05DC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5DC7">
        <w:rPr>
          <w:rFonts w:ascii="Times New Roman" w:hAnsi="Times New Roman" w:cs="Times New Roman"/>
          <w:sz w:val="24"/>
          <w:szCs w:val="24"/>
        </w:rPr>
        <w:t>3) For each remaining line:</w:t>
      </w:r>
    </w:p>
    <w:p w14:paraId="1FEBCB7F" w14:textId="77777777" w:rsidR="00C05DC7" w:rsidRPr="00C05DC7" w:rsidRDefault="00C05DC7" w:rsidP="00C05DC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5DC7">
        <w:rPr>
          <w:rFonts w:ascii="Times New Roman" w:hAnsi="Times New Roman" w:cs="Times New Roman"/>
          <w:sz w:val="24"/>
          <w:szCs w:val="24"/>
        </w:rPr>
        <w:t xml:space="preserve">   - Break the line into columns.</w:t>
      </w:r>
    </w:p>
    <w:p w14:paraId="33EA7C7D" w14:textId="77777777" w:rsidR="00C05DC7" w:rsidRPr="00C05DC7" w:rsidRDefault="00C05DC7" w:rsidP="00C05DC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5DC7">
        <w:rPr>
          <w:rFonts w:ascii="Times New Roman" w:hAnsi="Times New Roman" w:cs="Times New Roman"/>
          <w:sz w:val="24"/>
          <w:szCs w:val="24"/>
        </w:rPr>
        <w:t xml:space="preserve">   - Read the title from column 0.</w:t>
      </w:r>
    </w:p>
    <w:p w14:paraId="45B68779" w14:textId="77777777" w:rsidR="00C05DC7" w:rsidRPr="00C05DC7" w:rsidRDefault="00C05DC7" w:rsidP="00C05DC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5DC7">
        <w:rPr>
          <w:rFonts w:ascii="Times New Roman" w:hAnsi="Times New Roman" w:cs="Times New Roman"/>
          <w:sz w:val="24"/>
          <w:szCs w:val="24"/>
        </w:rPr>
        <w:t xml:space="preserve">   - Read the id from column 1.</w:t>
      </w:r>
    </w:p>
    <w:p w14:paraId="0678126A" w14:textId="77777777" w:rsidR="00C05DC7" w:rsidRPr="00C05DC7" w:rsidRDefault="00C05DC7" w:rsidP="00C05DC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5DC7">
        <w:rPr>
          <w:rFonts w:ascii="Times New Roman" w:hAnsi="Times New Roman" w:cs="Times New Roman"/>
          <w:sz w:val="24"/>
          <w:szCs w:val="24"/>
        </w:rPr>
        <w:t xml:space="preserve">   - Read the amount from column 4 and remove the dollar sign before turning it into a number.</w:t>
      </w:r>
    </w:p>
    <w:p w14:paraId="47671DBC" w14:textId="77777777" w:rsidR="00C05DC7" w:rsidRPr="00C05DC7" w:rsidRDefault="00C05DC7" w:rsidP="00C05DC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5DC7">
        <w:rPr>
          <w:rFonts w:ascii="Times New Roman" w:hAnsi="Times New Roman" w:cs="Times New Roman"/>
          <w:sz w:val="24"/>
          <w:szCs w:val="24"/>
        </w:rPr>
        <w:t xml:space="preserve">   - Read the fund from column 8.</w:t>
      </w:r>
    </w:p>
    <w:p w14:paraId="59EC9C19" w14:textId="77777777" w:rsidR="00C05DC7" w:rsidRPr="00C05DC7" w:rsidRDefault="00C05DC7" w:rsidP="00C05DC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5DC7">
        <w:rPr>
          <w:rFonts w:ascii="Times New Roman" w:hAnsi="Times New Roman" w:cs="Times New Roman"/>
          <w:sz w:val="24"/>
          <w:szCs w:val="24"/>
        </w:rPr>
        <w:t xml:space="preserve">   - Make a new bid using those pieces and put it in the list.</w:t>
      </w:r>
    </w:p>
    <w:p w14:paraId="652D4D03" w14:textId="77777777" w:rsidR="00C05DC7" w:rsidRPr="00C05DC7" w:rsidRDefault="00C05DC7" w:rsidP="00C05DC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5F05571" w14:textId="77777777" w:rsidR="00C05DC7" w:rsidRPr="00C05DC7" w:rsidRDefault="00C05DC7" w:rsidP="00C05DC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5DC7">
        <w:rPr>
          <w:rFonts w:ascii="Times New Roman" w:hAnsi="Times New Roman" w:cs="Times New Roman"/>
          <w:sz w:val="24"/>
          <w:szCs w:val="24"/>
        </w:rPr>
        <w:t>HOW I TIME THE SORTS</w:t>
      </w:r>
    </w:p>
    <w:p w14:paraId="400A925D" w14:textId="77777777" w:rsidR="00C05DC7" w:rsidRPr="00C05DC7" w:rsidRDefault="00C05DC7" w:rsidP="00C05DC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5DC7">
        <w:rPr>
          <w:rFonts w:ascii="Times New Roman" w:hAnsi="Times New Roman" w:cs="Times New Roman"/>
          <w:sz w:val="24"/>
          <w:szCs w:val="24"/>
        </w:rPr>
        <w:t>1) Record the time.</w:t>
      </w:r>
    </w:p>
    <w:p w14:paraId="709DCA1B" w14:textId="77777777" w:rsidR="00C05DC7" w:rsidRPr="00C05DC7" w:rsidRDefault="00C05DC7" w:rsidP="00C05DC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5DC7">
        <w:rPr>
          <w:rFonts w:ascii="Times New Roman" w:hAnsi="Times New Roman" w:cs="Times New Roman"/>
          <w:sz w:val="24"/>
          <w:szCs w:val="24"/>
        </w:rPr>
        <w:lastRenderedPageBreak/>
        <w:t xml:space="preserve">2) Run the </w:t>
      </w:r>
      <w:proofErr w:type="gramStart"/>
      <w:r w:rsidRPr="00C05DC7">
        <w:rPr>
          <w:rFonts w:ascii="Times New Roman" w:hAnsi="Times New Roman" w:cs="Times New Roman"/>
          <w:sz w:val="24"/>
          <w:szCs w:val="24"/>
        </w:rPr>
        <w:t>sort</w:t>
      </w:r>
      <w:proofErr w:type="gramEnd"/>
      <w:r w:rsidRPr="00C05DC7">
        <w:rPr>
          <w:rFonts w:ascii="Times New Roman" w:hAnsi="Times New Roman" w:cs="Times New Roman"/>
          <w:sz w:val="24"/>
          <w:szCs w:val="24"/>
        </w:rPr>
        <w:t>.</w:t>
      </w:r>
    </w:p>
    <w:p w14:paraId="705F6338" w14:textId="77777777" w:rsidR="00C05DC7" w:rsidRPr="00C05DC7" w:rsidRDefault="00C05DC7" w:rsidP="00C05DC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5DC7">
        <w:rPr>
          <w:rFonts w:ascii="Times New Roman" w:hAnsi="Times New Roman" w:cs="Times New Roman"/>
          <w:sz w:val="24"/>
          <w:szCs w:val="24"/>
        </w:rPr>
        <w:t>3) Record the time again.</w:t>
      </w:r>
    </w:p>
    <w:p w14:paraId="166E4D76" w14:textId="77777777" w:rsidR="00C05DC7" w:rsidRPr="00C05DC7" w:rsidRDefault="00C05DC7" w:rsidP="00C05DC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5DC7">
        <w:rPr>
          <w:rFonts w:ascii="Times New Roman" w:hAnsi="Times New Roman" w:cs="Times New Roman"/>
          <w:sz w:val="24"/>
          <w:szCs w:val="24"/>
        </w:rPr>
        <w:t>4) Show the difference in seconds.</w:t>
      </w:r>
    </w:p>
    <w:p w14:paraId="209E73EC" w14:textId="77777777" w:rsidR="00C05DC7" w:rsidRPr="00C05DC7" w:rsidRDefault="00C05DC7" w:rsidP="00C05DC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9D1E638" w14:textId="77777777" w:rsidR="00C05DC7" w:rsidRPr="00C05DC7" w:rsidRDefault="00C05DC7" w:rsidP="00C05DC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5DC7">
        <w:rPr>
          <w:rFonts w:ascii="Times New Roman" w:hAnsi="Times New Roman" w:cs="Times New Roman"/>
          <w:sz w:val="24"/>
          <w:szCs w:val="24"/>
        </w:rPr>
        <w:t>HOW THE MENU WORKS</w:t>
      </w:r>
    </w:p>
    <w:p w14:paraId="0479E91C" w14:textId="77777777" w:rsidR="00C05DC7" w:rsidRPr="00C05DC7" w:rsidRDefault="00C05DC7" w:rsidP="00C05DC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5DC7">
        <w:rPr>
          <w:rFonts w:ascii="Times New Roman" w:hAnsi="Times New Roman" w:cs="Times New Roman"/>
          <w:sz w:val="24"/>
          <w:szCs w:val="24"/>
        </w:rPr>
        <w:t>1) Ask me what I want to do:</w:t>
      </w:r>
    </w:p>
    <w:p w14:paraId="53F086E6" w14:textId="77777777" w:rsidR="00C05DC7" w:rsidRPr="00C05DC7" w:rsidRDefault="00C05DC7" w:rsidP="00C05DC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5DC7">
        <w:rPr>
          <w:rFonts w:ascii="Times New Roman" w:hAnsi="Times New Roman" w:cs="Times New Roman"/>
          <w:sz w:val="24"/>
          <w:szCs w:val="24"/>
        </w:rPr>
        <w:t xml:space="preserve">   - Load the bids from the file</w:t>
      </w:r>
    </w:p>
    <w:p w14:paraId="4D741A71" w14:textId="77777777" w:rsidR="00C05DC7" w:rsidRPr="00C05DC7" w:rsidRDefault="00C05DC7" w:rsidP="00C05DC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5DC7">
        <w:rPr>
          <w:rFonts w:ascii="Times New Roman" w:hAnsi="Times New Roman" w:cs="Times New Roman"/>
          <w:sz w:val="24"/>
          <w:szCs w:val="24"/>
        </w:rPr>
        <w:t xml:space="preserve">   - Show all bids</w:t>
      </w:r>
    </w:p>
    <w:p w14:paraId="7A2748AC" w14:textId="77777777" w:rsidR="00C05DC7" w:rsidRPr="00C05DC7" w:rsidRDefault="00C05DC7" w:rsidP="00C05DC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5DC7">
        <w:rPr>
          <w:rFonts w:ascii="Times New Roman" w:hAnsi="Times New Roman" w:cs="Times New Roman"/>
          <w:sz w:val="24"/>
          <w:szCs w:val="24"/>
        </w:rPr>
        <w:t xml:space="preserve">   - Sort with the simple method</w:t>
      </w:r>
    </w:p>
    <w:p w14:paraId="501BF6B4" w14:textId="77777777" w:rsidR="00C05DC7" w:rsidRPr="00C05DC7" w:rsidRDefault="00C05DC7" w:rsidP="00C05DC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5DC7">
        <w:rPr>
          <w:rFonts w:ascii="Times New Roman" w:hAnsi="Times New Roman" w:cs="Times New Roman"/>
          <w:sz w:val="24"/>
          <w:szCs w:val="24"/>
        </w:rPr>
        <w:t xml:space="preserve">   - Sort with the fast method</w:t>
      </w:r>
    </w:p>
    <w:p w14:paraId="5BD439EC" w14:textId="77777777" w:rsidR="00C05DC7" w:rsidRPr="00C05DC7" w:rsidRDefault="00C05DC7" w:rsidP="00C05DC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5DC7">
        <w:rPr>
          <w:rFonts w:ascii="Times New Roman" w:hAnsi="Times New Roman" w:cs="Times New Roman"/>
          <w:sz w:val="24"/>
          <w:szCs w:val="24"/>
        </w:rPr>
        <w:t xml:space="preserve">   - Exit</w:t>
      </w:r>
    </w:p>
    <w:p w14:paraId="408D33A0" w14:textId="77BEE71A" w:rsidR="00C05DC7" w:rsidRPr="00C05DC7" w:rsidRDefault="00C05DC7" w:rsidP="00C05DC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5DC7">
        <w:rPr>
          <w:rFonts w:ascii="Times New Roman" w:hAnsi="Times New Roman" w:cs="Times New Roman"/>
          <w:sz w:val="24"/>
          <w:szCs w:val="24"/>
        </w:rPr>
        <w:t>2) Do that one thing, then ask again until I choose Exit.</w:t>
      </w:r>
    </w:p>
    <w:sectPr w:rsidR="00C05DC7" w:rsidRPr="00C05DC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0021150">
    <w:abstractNumId w:val="8"/>
  </w:num>
  <w:num w:numId="2" w16cid:durableId="1857033242">
    <w:abstractNumId w:val="6"/>
  </w:num>
  <w:num w:numId="3" w16cid:durableId="1960794519">
    <w:abstractNumId w:val="5"/>
  </w:num>
  <w:num w:numId="4" w16cid:durableId="1937782470">
    <w:abstractNumId w:val="4"/>
  </w:num>
  <w:num w:numId="5" w16cid:durableId="560865829">
    <w:abstractNumId w:val="7"/>
  </w:num>
  <w:num w:numId="6" w16cid:durableId="516849638">
    <w:abstractNumId w:val="3"/>
  </w:num>
  <w:num w:numId="7" w16cid:durableId="980227506">
    <w:abstractNumId w:val="2"/>
  </w:num>
  <w:num w:numId="8" w16cid:durableId="2038770750">
    <w:abstractNumId w:val="1"/>
  </w:num>
  <w:num w:numId="9" w16cid:durableId="1226834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71EBE"/>
    <w:rsid w:val="00A3060A"/>
    <w:rsid w:val="00AA1D8D"/>
    <w:rsid w:val="00B47730"/>
    <w:rsid w:val="00C05DC7"/>
    <w:rsid w:val="00CB0664"/>
    <w:rsid w:val="00E87EB2"/>
    <w:rsid w:val="00EE2D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BF564A"/>
  <w14:defaultImageDpi w14:val="300"/>
  <w15:docId w15:val="{696C133C-6A74-4AFA-BB67-CF58E0CCD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595</Words>
  <Characters>3393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Brandt, Alec</cp:lastModifiedBy>
  <cp:revision>2</cp:revision>
  <dcterms:created xsi:type="dcterms:W3CDTF">2025-09-15T01:54:00Z</dcterms:created>
  <dcterms:modified xsi:type="dcterms:W3CDTF">2025-09-15T01:54:00Z</dcterms:modified>
  <cp:category/>
</cp:coreProperties>
</file>